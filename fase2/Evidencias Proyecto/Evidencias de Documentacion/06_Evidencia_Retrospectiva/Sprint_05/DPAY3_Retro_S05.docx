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Retrospectiva - Sprint 5 (plantilla)</w:t>
      </w:r>
    </w:p>
    <w:p>
      <w:r>
        <w:rPr>
          <w:i/>
          <w:color w:val="555555"/>
          <w:sz w:val="26"/>
        </w:rPr>
        <w:t>D-PAY 3.0 - Semanas 13-15 (10/11 - 22/11/2026)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Retrospectiva S05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0.0 (plantilla)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Planificado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Datos de la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4320"/>
          </w:tcPr>
          <w:p>
            <w:r>
              <w:t>5 (semanas 13-15)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 (plan)</w:t>
            </w:r>
          </w:p>
        </w:tc>
        <w:tc>
          <w:tcPr>
            <w:tcW w:type="dxa" w:w="4320"/>
          </w:tcPr>
          <w:p>
            <w:r>
              <w:t>10/11 - 22/11/2026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por completar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Goal (plan)</w:t>
            </w:r>
          </w:p>
        </w:tc>
        <w:tc>
          <w:tcPr>
            <w:tcW w:type="dxa" w:w="4320"/>
          </w:tcPr>
          <w:p>
            <w:r>
              <w:t>Producto defendible: matriz TC completa, APK v3.0.0 y video demo (30%).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Goal cumplido</w:t>
            </w:r>
          </w:p>
        </w:tc>
        <w:tc>
          <w:tcPr>
            <w:tcW w:type="dxa" w:w="4320"/>
          </w:tcPr>
          <w:p>
            <w:r>
              <w:t>Si / Parcial / No</w:t>
            </w:r>
          </w:p>
        </w:tc>
      </w:tr>
    </w:tbl>
    <w:p/>
    <w:p>
      <w:pPr>
        <w:pStyle w:val="Heading1"/>
      </w:pPr>
      <w:r>
        <w:rPr>
          <w:color w:val="0B5C8A"/>
        </w:rPr>
        <w:t>2. Que funciono (Continue)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3. Que no funciono (Stop)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4. Que empezar a hacer (Start)</w:t>
      </w:r>
    </w:p>
    <w:p>
      <w:pPr>
        <w:pStyle w:val="ListBullet"/>
      </w:pPr>
      <w:r>
        <w:t>(completar)</w:t>
      </w:r>
    </w:p>
    <w:p>
      <w:pPr>
        <w:pStyle w:val="Heading1"/>
      </w:pPr>
      <w:r>
        <w:rPr>
          <w:color w:val="0B5C8A"/>
        </w:rPr>
        <w:t>5. Acciones de mejora acordadas (1 a 3, con dueno)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6. Metricas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PRs mergeados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Tests verdes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Casos PASS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0B5C8A"/>
        </w:rPr>
        <w:t>7. Evidencia adjunta</w:t>
      </w:r>
    </w:p>
    <w:p>
      <w:pPr>
        <w:pStyle w:val="ListBullet"/>
      </w:pPr>
      <w:r>
        <w:t>Foto/acta de la retrospectiva firmada por 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