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62E3" w14:textId="76C4143E" w:rsidR="00D01339" w:rsidRDefault="00000000">
      <w:pPr>
        <w:pStyle w:val="Ttulo"/>
      </w:pPr>
      <w:r>
        <w:t xml:space="preserve">Acta de retrospectiva — Sprint 3 </w:t>
      </w:r>
    </w:p>
    <w:p w14:paraId="6560705C" w14:textId="77777777" w:rsidR="00D01339" w:rsidRDefault="00000000">
      <w:r>
        <w:rPr>
          <w:i/>
        </w:rPr>
        <w:t>Borrador de cierre + constancia de asistencia — D-PAY 3.0</w:t>
      </w:r>
    </w:p>
    <w:p w14:paraId="3FC367B7" w14:textId="77777777" w:rsidR="00D01339" w:rsidRDefault="00000000">
      <w:pPr>
        <w:pStyle w:val="Listaconvietas"/>
      </w:pPr>
      <w:r>
        <w:rPr>
          <w:b/>
        </w:rPr>
        <w:t>Proyecto:</w:t>
      </w:r>
      <w:r>
        <w:t xml:space="preserve"> D-PAY 3.0 — POS móvil multi-pasarela (DTemite)</w:t>
      </w:r>
    </w:p>
    <w:p w14:paraId="466EBFB5" w14:textId="77777777" w:rsidR="00D01339" w:rsidRDefault="00000000">
      <w:pPr>
        <w:pStyle w:val="Listaconvietas"/>
      </w:pPr>
      <w:r>
        <w:rPr>
          <w:b/>
        </w:rPr>
        <w:t>Asignatura:</w:t>
      </w:r>
      <w:r>
        <w:t xml:space="preserve"> Capstone APT122 — Duoc UC 2026-2</w:t>
      </w:r>
    </w:p>
    <w:p w14:paraId="21BD4FA2" w14:textId="77777777" w:rsidR="00D01339" w:rsidRDefault="00000000">
      <w:pPr>
        <w:pStyle w:val="Listaconvietas"/>
      </w:pPr>
      <w:r>
        <w:rPr>
          <w:b/>
        </w:rPr>
        <w:t>Entregable Drive:</w:t>
      </w:r>
      <w:r>
        <w:t xml:space="preserve"> 06 Evidencia de Retrospectiva</w:t>
      </w:r>
    </w:p>
    <w:p w14:paraId="76A4BB43" w14:textId="77777777" w:rsidR="00D01339" w:rsidRDefault="00000000">
      <w:pPr>
        <w:pStyle w:val="Listaconvietas"/>
      </w:pPr>
      <w:r>
        <w:rPr>
          <w:b/>
        </w:rPr>
        <w:t>Product Owner:</w:t>
      </w:r>
      <w:r>
        <w:t xml:space="preserve"> José Robles Rocha (Dtemite)</w:t>
      </w:r>
    </w:p>
    <w:p w14:paraId="28B0E922" w14:textId="77777777" w:rsidR="00D01339" w:rsidRDefault="00000000">
      <w:pPr>
        <w:pStyle w:val="Listaconvietas"/>
      </w:pPr>
      <w:r>
        <w:rPr>
          <w:b/>
        </w:rPr>
        <w:t>Docente guía:</w:t>
      </w:r>
      <w:r>
        <w:t xml:space="preserve"> Fabián Alcántara Guajardo</w:t>
      </w:r>
    </w:p>
    <w:p w14:paraId="25EC977E" w14:textId="77777777" w:rsidR="00D01339" w:rsidRDefault="00000000">
      <w:pPr>
        <w:pStyle w:val="Listaconvietas"/>
      </w:pPr>
      <w:r>
        <w:rPr>
          <w:b/>
        </w:rPr>
        <w:t>Documento:</w:t>
      </w:r>
      <w:r>
        <w:t xml:space="preserve"> DOC-06 / Retro S03 + Acta</w:t>
      </w:r>
    </w:p>
    <w:p w14:paraId="007C83F6" w14:textId="77777777" w:rsidR="00D01339" w:rsidRDefault="00000000">
      <w:pPr>
        <w:pStyle w:val="Listaconvietas"/>
      </w:pPr>
      <w:r>
        <w:rPr>
          <w:b/>
        </w:rPr>
        <w:t>Referencia técnica:</w:t>
      </w:r>
      <w:r>
        <w:t xml:space="preserve"> </w:t>
      </w:r>
      <w:r>
        <w:rPr>
          <w:rFonts w:ascii="Consolas" w:hAnsi="Consolas"/>
        </w:rPr>
        <w:t>06_Evidencia_Retrospectiva/Sprint_03/DPAY3_Retro_S03.md</w:t>
      </w:r>
      <w:r>
        <w:t xml:space="preserve"> (v0.4)</w:t>
      </w:r>
    </w:p>
    <w:p w14:paraId="43DF16E9" w14:textId="77777777" w:rsidR="00D01339" w:rsidRDefault="00000000">
      <w:pPr>
        <w:pStyle w:val="Listaconvietas"/>
      </w:pPr>
      <w:r>
        <w:rPr>
          <w:b/>
        </w:rPr>
        <w:t>Ventana sprint:</w:t>
      </w:r>
      <w:r>
        <w:t xml:space="preserve"> 06/10 — 17/10/2026 (semanas 9-10)</w:t>
      </w:r>
    </w:p>
    <w:p w14:paraId="607EB85E" w14:textId="77777777" w:rsidR="00D01339" w:rsidRDefault="00000000">
      <w:pPr>
        <w:pStyle w:val="Listaconvietas"/>
      </w:pPr>
      <w:r>
        <w:rPr>
          <w:b/>
        </w:rPr>
        <w:t>Estado:</w:t>
      </w:r>
      <w:r>
        <w:t xml:space="preserve"> Borrador — pendiente fecha de sesión y firmas</w:t>
      </w:r>
    </w:p>
    <w:p w14:paraId="7873DDA3" w14:textId="77777777" w:rsidR="00D01339" w:rsidRDefault="00000000">
      <w:r>
        <w:t>Anclado a evidencia 04/10, 11/10, 13/10 y 14/10/2026. Completar fecha exacta y firmas en la Sprint Review. Si acuerdan cambios en Start / Stop / Continue, anótenlos en Observaciones antes de firmar.</w:t>
      </w:r>
    </w:p>
    <w:p w14:paraId="100AC136" w14:textId="77777777" w:rsidR="00D01339" w:rsidRDefault="00000000">
      <w:pPr>
        <w:pStyle w:val="Ttulo1"/>
      </w:pPr>
      <w:r>
        <w:t>1. Datos de la sesión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  <w:gridCol w:w="6264"/>
      </w:tblGrid>
      <w:tr w:rsidR="00D01339" w14:paraId="2C4AEAC8" w14:textId="77777777" w:rsidTr="004F027D">
        <w:tc>
          <w:tcPr>
            <w:tcW w:w="2376" w:type="dxa"/>
            <w:shd w:val="clear" w:color="auto" w:fill="365F91" w:themeFill="accent1" w:themeFillShade="BF"/>
          </w:tcPr>
          <w:p w14:paraId="07A2E600" w14:textId="77777777" w:rsidR="00D01339" w:rsidRPr="00DD5453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DD5453">
              <w:rPr>
                <w:rFonts w:cs="Calibri"/>
                <w:b/>
                <w:bCs/>
                <w:color w:val="FFFFFF"/>
                <w:lang w:val="en" w:eastAsia="es-CL"/>
              </w:rPr>
              <w:t>Campo</w:t>
            </w:r>
          </w:p>
        </w:tc>
        <w:tc>
          <w:tcPr>
            <w:tcW w:w="6264" w:type="dxa"/>
            <w:shd w:val="clear" w:color="auto" w:fill="365F91" w:themeFill="accent1" w:themeFillShade="BF"/>
          </w:tcPr>
          <w:p w14:paraId="0F5E3604" w14:textId="77777777" w:rsidR="00D01339" w:rsidRPr="00DD5453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DD5453">
              <w:rPr>
                <w:rFonts w:cs="Calibri"/>
                <w:b/>
                <w:bCs/>
                <w:color w:val="FFFFFF"/>
                <w:lang w:val="en" w:eastAsia="es-CL"/>
              </w:rPr>
              <w:t>Valor</w:t>
            </w:r>
          </w:p>
        </w:tc>
      </w:tr>
      <w:tr w:rsidR="00D01339" w14:paraId="7EBF21D7" w14:textId="77777777" w:rsidTr="004F027D">
        <w:tc>
          <w:tcPr>
            <w:tcW w:w="2376" w:type="dxa"/>
          </w:tcPr>
          <w:p w14:paraId="511DBE64" w14:textId="77777777" w:rsidR="00D01339" w:rsidRDefault="00000000">
            <w:r>
              <w:t>Sprint Goal (plan)</w:t>
            </w:r>
          </w:p>
        </w:tc>
        <w:tc>
          <w:tcPr>
            <w:tcW w:w="6264" w:type="dxa"/>
          </w:tcPr>
          <w:p w14:paraId="7D1DE3F5" w14:textId="77777777" w:rsidR="00D01339" w:rsidRDefault="00000000">
            <w:r>
              <w:t>Cerrar DTE, historial con folio servidor y NC; informe de avance S10 (20 %).</w:t>
            </w:r>
          </w:p>
        </w:tc>
      </w:tr>
      <w:tr w:rsidR="00D01339" w14:paraId="7A118CD4" w14:textId="77777777" w:rsidTr="004F027D">
        <w:tc>
          <w:tcPr>
            <w:tcW w:w="2376" w:type="dxa"/>
          </w:tcPr>
          <w:p w14:paraId="05822E6B" w14:textId="77777777" w:rsidR="00D01339" w:rsidRDefault="00000000">
            <w:r>
              <w:t>Goal al cierre S3</w:t>
            </w:r>
          </w:p>
        </w:tc>
        <w:tc>
          <w:tcPr>
            <w:tcW w:w="6264" w:type="dxa"/>
          </w:tcPr>
          <w:p w14:paraId="6E3B7557" w14:textId="77777777" w:rsidR="00D01339" w:rsidRDefault="00000000">
            <w:r>
              <w:t>Parcial: HU-06 Webpay aprobado/rechazado PASS; TC-064 Kozen Parcial (13/10); timeout Webpay 300 s alineado; DTE boleta 39 / folio servidor / NC 61 sin evidencia de cierre; informe 2.3 Fase 2 actualizado (Word 16/10).</w:t>
            </w:r>
          </w:p>
        </w:tc>
      </w:tr>
      <w:tr w:rsidR="00D01339" w14:paraId="3F2FD2C5" w14:textId="77777777" w:rsidTr="004F027D">
        <w:tc>
          <w:tcPr>
            <w:tcW w:w="2376" w:type="dxa"/>
          </w:tcPr>
          <w:p w14:paraId="0E549588" w14:textId="77777777" w:rsidR="00D01339" w:rsidRDefault="00000000">
            <w:r>
              <w:t>Asistentes</w:t>
            </w:r>
          </w:p>
        </w:tc>
        <w:tc>
          <w:tcPr>
            <w:tcW w:w="6264" w:type="dxa"/>
          </w:tcPr>
          <w:p w14:paraId="5DF94744" w14:textId="77777777" w:rsidR="00D01339" w:rsidRDefault="00000000">
            <w:r>
              <w:t>Diego Madrid, Pablo Gutierrez, Reinhartd Munzenmayer</w:t>
            </w:r>
          </w:p>
        </w:tc>
      </w:tr>
      <w:tr w:rsidR="00D01339" w14:paraId="7C7A67CF" w14:textId="77777777" w:rsidTr="004F027D">
        <w:tc>
          <w:tcPr>
            <w:tcW w:w="2376" w:type="dxa"/>
          </w:tcPr>
          <w:p w14:paraId="28B5ABF4" w14:textId="77777777" w:rsidR="00D01339" w:rsidRDefault="00000000">
            <w:r>
              <w:t>Facilitador</w:t>
            </w:r>
          </w:p>
        </w:tc>
        <w:tc>
          <w:tcPr>
            <w:tcW w:w="6264" w:type="dxa"/>
          </w:tcPr>
          <w:p w14:paraId="5C92880E" w14:textId="77777777" w:rsidR="00D01339" w:rsidRDefault="00000000">
            <w:r>
              <w:t>Pablo Gutierrez (Scrum Master)</w:t>
            </w:r>
          </w:p>
        </w:tc>
      </w:tr>
      <w:tr w:rsidR="00D01339" w14:paraId="203CCCEC" w14:textId="77777777" w:rsidTr="004F027D">
        <w:tc>
          <w:tcPr>
            <w:tcW w:w="2376" w:type="dxa"/>
          </w:tcPr>
          <w:p w14:paraId="7EED7186" w14:textId="77777777" w:rsidR="00D01339" w:rsidRDefault="00000000">
            <w:r>
              <w:t>Fecha retrospectiva</w:t>
            </w:r>
          </w:p>
        </w:tc>
        <w:tc>
          <w:tcPr>
            <w:tcW w:w="6264" w:type="dxa"/>
          </w:tcPr>
          <w:p w14:paraId="76290F4C" w14:textId="77777777" w:rsidR="00D01339" w:rsidRDefault="00000000">
            <w:r>
              <w:t>Al cierre del sprint — sugerida 17/10/2026 (confirmar en Review)</w:t>
            </w:r>
          </w:p>
        </w:tc>
      </w:tr>
    </w:tbl>
    <w:p w14:paraId="12EDF0C8" w14:textId="77777777" w:rsidR="00DD5453" w:rsidRDefault="00DD5453">
      <w:pPr>
        <w:pStyle w:val="Ttulo1"/>
      </w:pPr>
    </w:p>
    <w:p w14:paraId="6857DC49" w14:textId="77777777" w:rsidR="00DD5453" w:rsidRDefault="00DD5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78E4C61" w14:textId="4D3AEB0B" w:rsidR="00D01339" w:rsidRDefault="00000000">
      <w:pPr>
        <w:pStyle w:val="Ttulo1"/>
      </w:pPr>
      <w:r>
        <w:lastRenderedPageBreak/>
        <w:t>2. Seguimiento acciones Sprint 2</w:t>
      </w:r>
    </w:p>
    <w:tbl>
      <w:tblPr>
        <w:tblStyle w:val="Tablaconcuadrcula"/>
        <w:tblW w:w="9322" w:type="dxa"/>
        <w:tblLook w:val="04A0" w:firstRow="1" w:lastRow="0" w:firstColumn="1" w:lastColumn="0" w:noHBand="0" w:noVBand="1"/>
      </w:tblPr>
      <w:tblGrid>
        <w:gridCol w:w="467"/>
        <w:gridCol w:w="3623"/>
        <w:gridCol w:w="1547"/>
        <w:gridCol w:w="3685"/>
      </w:tblGrid>
      <w:tr w:rsidR="00D01339" w14:paraId="6C103113" w14:textId="77777777" w:rsidTr="00DD5453">
        <w:tc>
          <w:tcPr>
            <w:tcW w:w="467" w:type="dxa"/>
            <w:shd w:val="clear" w:color="auto" w:fill="365F91" w:themeFill="accent1" w:themeFillShade="BF"/>
          </w:tcPr>
          <w:p w14:paraId="09150C7E" w14:textId="77777777" w:rsidR="00D01339" w:rsidRPr="00DD5453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DD5453">
              <w:rPr>
                <w:rFonts w:cs="Calibri"/>
                <w:b/>
                <w:bCs/>
                <w:color w:val="FFFFFF"/>
                <w:lang w:val="en" w:eastAsia="es-CL"/>
              </w:rPr>
              <w:t>#</w:t>
            </w:r>
          </w:p>
        </w:tc>
        <w:tc>
          <w:tcPr>
            <w:tcW w:w="3623" w:type="dxa"/>
            <w:shd w:val="clear" w:color="auto" w:fill="365F91" w:themeFill="accent1" w:themeFillShade="BF"/>
          </w:tcPr>
          <w:p w14:paraId="078CFCCB" w14:textId="77777777" w:rsidR="00D01339" w:rsidRPr="00DD5453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DD5453">
              <w:rPr>
                <w:rFonts w:cs="Calibri"/>
                <w:b/>
                <w:bCs/>
                <w:color w:val="FFFFFF"/>
                <w:lang w:val="en" w:eastAsia="es-CL"/>
              </w:rPr>
              <w:t>Acción S2</w:t>
            </w:r>
          </w:p>
        </w:tc>
        <w:tc>
          <w:tcPr>
            <w:tcW w:w="1547" w:type="dxa"/>
            <w:shd w:val="clear" w:color="auto" w:fill="365F91" w:themeFill="accent1" w:themeFillShade="BF"/>
          </w:tcPr>
          <w:p w14:paraId="46CAA201" w14:textId="77777777" w:rsidR="00D01339" w:rsidRPr="00DD5453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DD5453">
              <w:rPr>
                <w:rFonts w:cs="Calibri"/>
                <w:b/>
                <w:bCs/>
                <w:color w:val="FFFFFF"/>
                <w:lang w:val="en" w:eastAsia="es-CL"/>
              </w:rPr>
              <w:t>Responsable</w:t>
            </w:r>
          </w:p>
        </w:tc>
        <w:tc>
          <w:tcPr>
            <w:tcW w:w="3685" w:type="dxa"/>
            <w:shd w:val="clear" w:color="auto" w:fill="365F91" w:themeFill="accent1" w:themeFillShade="BF"/>
          </w:tcPr>
          <w:p w14:paraId="66B5EB49" w14:textId="77777777" w:rsidR="00D01339" w:rsidRPr="00DD5453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DD5453">
              <w:rPr>
                <w:rFonts w:cs="Calibri"/>
                <w:b/>
                <w:bCs/>
                <w:color w:val="FFFFFF"/>
                <w:lang w:val="en" w:eastAsia="es-CL"/>
              </w:rPr>
              <w:t>Estado al cierre S3</w:t>
            </w:r>
          </w:p>
        </w:tc>
      </w:tr>
      <w:tr w:rsidR="00D01339" w14:paraId="63AB0ABE" w14:textId="77777777" w:rsidTr="00DD5453">
        <w:tc>
          <w:tcPr>
            <w:tcW w:w="467" w:type="dxa"/>
          </w:tcPr>
          <w:p w14:paraId="443792C6" w14:textId="77777777" w:rsidR="00D01339" w:rsidRDefault="00000000">
            <w:r>
              <w:t>1</w:t>
            </w:r>
          </w:p>
        </w:tc>
        <w:tc>
          <w:tcPr>
            <w:tcW w:w="3623" w:type="dxa"/>
          </w:tcPr>
          <w:p w14:paraId="23068CEC" w14:textId="77777777" w:rsidR="00D01339" w:rsidRDefault="00000000">
            <w:r>
              <w:t>Comprobante D-PAY post-Transbank + TC-WP-04 declined</w:t>
            </w:r>
          </w:p>
        </w:tc>
        <w:tc>
          <w:tcPr>
            <w:tcW w:w="1547" w:type="dxa"/>
          </w:tcPr>
          <w:p w14:paraId="4D590F27" w14:textId="1FB63CDF" w:rsidR="00D01339" w:rsidRDefault="00000000">
            <w:r>
              <w:t>Reinhartd</w:t>
            </w:r>
            <w:r w:rsidR="00DD5453">
              <w:t xml:space="preserve"> (QA)</w:t>
            </w:r>
          </w:p>
        </w:tc>
        <w:tc>
          <w:tcPr>
            <w:tcW w:w="3685" w:type="dxa"/>
          </w:tcPr>
          <w:p w14:paraId="6CA727B4" w14:textId="77777777" w:rsidR="00D01339" w:rsidRDefault="00000000">
            <w:r>
              <w:t>CERRADO 04/10 (Celular Android)</w:t>
            </w:r>
          </w:p>
        </w:tc>
      </w:tr>
      <w:tr w:rsidR="00D01339" w14:paraId="446DF9BD" w14:textId="77777777" w:rsidTr="00DD5453">
        <w:tc>
          <w:tcPr>
            <w:tcW w:w="467" w:type="dxa"/>
          </w:tcPr>
          <w:p w14:paraId="33C7F9A9" w14:textId="77777777" w:rsidR="00D01339" w:rsidRDefault="00000000">
            <w:r>
              <w:t>2a</w:t>
            </w:r>
          </w:p>
        </w:tc>
        <w:tc>
          <w:tcPr>
            <w:tcW w:w="3623" w:type="dxa"/>
          </w:tcPr>
          <w:p w14:paraId="19C18BAF" w14:textId="77777777" w:rsidR="00D01339" w:rsidRDefault="00000000">
            <w:r>
              <w:t>Re-test DEF-NET-01/03 sin USB</w:t>
            </w:r>
          </w:p>
        </w:tc>
        <w:tc>
          <w:tcPr>
            <w:tcW w:w="1547" w:type="dxa"/>
          </w:tcPr>
          <w:p w14:paraId="31187066" w14:textId="72E4E7D0" w:rsidR="00D01339" w:rsidRDefault="00000000">
            <w:r>
              <w:t>Reinhartd</w:t>
            </w:r>
            <w:r w:rsidR="00DD5453">
              <w:t xml:space="preserve"> (QA)</w:t>
            </w:r>
          </w:p>
        </w:tc>
        <w:tc>
          <w:tcPr>
            <w:tcW w:w="3685" w:type="dxa"/>
          </w:tcPr>
          <w:p w14:paraId="119CB8E6" w14:textId="77777777" w:rsidR="00D01339" w:rsidRDefault="00000000">
            <w:r>
              <w:t>Abierto (sin evidencia post-03/10)</w:t>
            </w:r>
          </w:p>
        </w:tc>
      </w:tr>
      <w:tr w:rsidR="00D01339" w14:paraId="07563B04" w14:textId="77777777" w:rsidTr="00DD5453">
        <w:tc>
          <w:tcPr>
            <w:tcW w:w="467" w:type="dxa"/>
          </w:tcPr>
          <w:p w14:paraId="4A12AB9D" w14:textId="77777777" w:rsidR="00D01339" w:rsidRDefault="00000000">
            <w:r>
              <w:t>2b</w:t>
            </w:r>
          </w:p>
        </w:tc>
        <w:tc>
          <w:tcPr>
            <w:tcW w:w="3623" w:type="dxa"/>
          </w:tcPr>
          <w:p w14:paraId="494E8BB6" w14:textId="77777777" w:rsidR="00D01339" w:rsidRDefault="00000000">
            <w:r>
              <w:t>DEF-DOC-01 timeout oficial</w:t>
            </w:r>
          </w:p>
        </w:tc>
        <w:tc>
          <w:tcPr>
            <w:tcW w:w="1547" w:type="dxa"/>
          </w:tcPr>
          <w:p w14:paraId="6552B19D" w14:textId="19853380" w:rsidR="00D01339" w:rsidRDefault="00000000">
            <w:r>
              <w:t>Reinhartd</w:t>
            </w:r>
            <w:r w:rsidR="00DD5453">
              <w:t xml:space="preserve"> (QA)</w:t>
            </w:r>
          </w:p>
        </w:tc>
        <w:tc>
          <w:tcPr>
            <w:tcW w:w="3685" w:type="dxa"/>
          </w:tcPr>
          <w:p w14:paraId="3074AE7A" w14:textId="77777777" w:rsidR="00D01339" w:rsidRDefault="00000000">
            <w:r>
              <w:t>CERRADO 12/10 — 300 s (WEBPAY_CHECKOUT_TIMEOUT_SEC)</w:t>
            </w:r>
          </w:p>
        </w:tc>
      </w:tr>
      <w:tr w:rsidR="00D01339" w14:paraId="6284045B" w14:textId="77777777" w:rsidTr="00DD5453">
        <w:tc>
          <w:tcPr>
            <w:tcW w:w="467" w:type="dxa"/>
          </w:tcPr>
          <w:p w14:paraId="1222C0E1" w14:textId="77777777" w:rsidR="00D01339" w:rsidRDefault="00000000">
            <w:r>
              <w:t>3</w:t>
            </w:r>
          </w:p>
        </w:tc>
        <w:tc>
          <w:tcPr>
            <w:tcW w:w="3623" w:type="dxa"/>
          </w:tcPr>
          <w:p w14:paraId="5A4E2299" w14:textId="77777777" w:rsidR="00D01339" w:rsidRDefault="00000000">
            <w:r>
              <w:t>Efectivo + boleta 39 → DTE + folio servidor</w:t>
            </w:r>
          </w:p>
        </w:tc>
        <w:tc>
          <w:tcPr>
            <w:tcW w:w="1547" w:type="dxa"/>
          </w:tcPr>
          <w:p w14:paraId="02921D87" w14:textId="7AB427D3" w:rsidR="00D01339" w:rsidRDefault="00000000">
            <w:r>
              <w:t>Diego</w:t>
            </w:r>
            <w:r w:rsidR="00DD5453">
              <w:t xml:space="preserve"> (Dev)</w:t>
            </w:r>
            <w:r>
              <w:t xml:space="preserve"> / </w:t>
            </w:r>
            <w:r w:rsidR="00DD5453">
              <w:t>Reinhartd (</w:t>
            </w:r>
            <w:r>
              <w:t>QA</w:t>
            </w:r>
            <w:r w:rsidR="00DD5453">
              <w:t>)</w:t>
            </w:r>
          </w:p>
        </w:tc>
        <w:tc>
          <w:tcPr>
            <w:tcW w:w="3685" w:type="dxa"/>
          </w:tcPr>
          <w:p w14:paraId="3A8384A2" w14:textId="77777777" w:rsidR="00D01339" w:rsidRDefault="00000000">
            <w:r>
              <w:t>Pendiente</w:t>
            </w:r>
          </w:p>
        </w:tc>
      </w:tr>
      <w:tr w:rsidR="00D01339" w14:paraId="3A7D3954" w14:textId="77777777" w:rsidTr="00DD5453">
        <w:tc>
          <w:tcPr>
            <w:tcW w:w="467" w:type="dxa"/>
          </w:tcPr>
          <w:p w14:paraId="7DA80F2A" w14:textId="77777777" w:rsidR="00D01339" w:rsidRDefault="00000000">
            <w:r>
              <w:t>4</w:t>
            </w:r>
          </w:p>
        </w:tc>
        <w:tc>
          <w:tcPr>
            <w:tcW w:w="3623" w:type="dxa"/>
          </w:tcPr>
          <w:p w14:paraId="335AC4FB" w14:textId="77777777" w:rsidR="00D01339" w:rsidRDefault="00000000">
            <w:r>
              <w:t>Mock @react-navigation (D-01)</w:t>
            </w:r>
          </w:p>
        </w:tc>
        <w:tc>
          <w:tcPr>
            <w:tcW w:w="1547" w:type="dxa"/>
          </w:tcPr>
          <w:p w14:paraId="3C439B70" w14:textId="46E73C20" w:rsidR="00D01339" w:rsidRDefault="00000000">
            <w:r>
              <w:t>Diego</w:t>
            </w:r>
            <w:r w:rsidR="00DD5453">
              <w:t xml:space="preserve"> (Dev)</w:t>
            </w:r>
          </w:p>
        </w:tc>
        <w:tc>
          <w:tcPr>
            <w:tcW w:w="3685" w:type="dxa"/>
          </w:tcPr>
          <w:p w14:paraId="08AEF1C1" w14:textId="77777777" w:rsidR="00D01339" w:rsidRDefault="00000000">
            <w:r>
              <w:t>Abierto</w:t>
            </w:r>
          </w:p>
        </w:tc>
      </w:tr>
    </w:tbl>
    <w:p w14:paraId="710D188A" w14:textId="77777777" w:rsidR="00D01339" w:rsidRDefault="00000000">
      <w:pPr>
        <w:pStyle w:val="Ttulo1"/>
      </w:pPr>
      <w:r>
        <w:t>3. Qué funcionó (Continue)</w:t>
      </w:r>
    </w:p>
    <w:p w14:paraId="1E735BD9" w14:textId="77777777" w:rsidR="00D01339" w:rsidRDefault="00000000">
      <w:pPr>
        <w:pStyle w:val="Listaconvietas"/>
      </w:pPr>
      <w:r>
        <w:t xml:space="preserve">Evidenciar regresión TUU en Kozen el </w:t>
      </w:r>
      <w:r>
        <w:rPr>
          <w:b/>
        </w:rPr>
        <w:t>13/10</w:t>
      </w:r>
      <w:r>
        <w:t xml:space="preserve"> (débito $2.000 </w:t>
      </w:r>
      <w:r>
        <w:rPr>
          <w:i/>
        </w:rPr>
        <w:t>Pago exitoso</w:t>
      </w:r>
      <w:r>
        <w:t>) y clasificar el mismo día (</w:t>
      </w:r>
      <w:r>
        <w:rPr>
          <w:rFonts w:ascii="Consolas" w:hAnsi="Consolas"/>
        </w:rPr>
        <w:t>CLASIFICACION-CAPTURAS-2026-10-13.md</w:t>
      </w:r>
      <w:r>
        <w:t xml:space="preserve">, 8 JPG en </w:t>
      </w:r>
      <w:r>
        <w:rPr>
          <w:rFonts w:ascii="Consolas" w:hAnsi="Consolas"/>
        </w:rPr>
        <w:t>Sprint_03/capturas_20261013/</w:t>
      </w:r>
      <w:r>
        <w:t>).</w:t>
      </w:r>
    </w:p>
    <w:p w14:paraId="4A975518" w14:textId="77777777" w:rsidR="00D01339" w:rsidRDefault="00000000">
      <w:pPr>
        <w:pStyle w:val="Listaconvietas"/>
      </w:pPr>
      <w:r>
        <w:t xml:space="preserve">Suite </w:t>
      </w:r>
      <w:r>
        <w:rPr>
          <w:b/>
        </w:rPr>
        <w:t>Jest 17/17</w:t>
      </w:r>
      <w:r>
        <w:t xml:space="preserve"> (11/10): </w:t>
      </w:r>
      <w:r>
        <w:rPr>
          <w:rFonts w:ascii="Consolas" w:hAnsi="Consolas"/>
        </w:rPr>
        <w:t>hu06Tuu</w:t>
      </w:r>
      <w:r>
        <w:t>, factory y detección — respaldo automático de TC-RG-01 / TC-064.</w:t>
      </w:r>
    </w:p>
    <w:p w14:paraId="2AA85B94" w14:textId="77777777" w:rsidR="00D01339" w:rsidRDefault="00000000">
      <w:pPr>
        <w:pStyle w:val="Listaconvietas"/>
      </w:pPr>
      <w:r>
        <w:t xml:space="preserve">Cierre documental TC-064 como </w:t>
      </w:r>
      <w:r>
        <w:rPr>
          <w:b/>
        </w:rPr>
        <w:t>Parcial</w:t>
      </w:r>
      <w:r>
        <w:t xml:space="preserve"> (no Bloqueado) en Plan v1.2.1, CSY4111, RNF v1.0.2 (16/10) y entregables 2.3 / 2.4 / 2.6.</w:t>
      </w:r>
    </w:p>
    <w:p w14:paraId="17CDF8C9" w14:textId="77777777" w:rsidR="00D01339" w:rsidRDefault="00000000">
      <w:pPr>
        <w:pStyle w:val="Listaconvietas"/>
      </w:pPr>
      <w:r>
        <w:t xml:space="preserve">Webpay: comprobante y declined </w:t>
      </w:r>
      <w:r>
        <w:rPr>
          <w:b/>
        </w:rPr>
        <w:t>04/10</w:t>
      </w:r>
      <w:r>
        <w:t>; cancelación ya cerrada en S2.</w:t>
      </w:r>
    </w:p>
    <w:p w14:paraId="53CDFD74" w14:textId="77777777" w:rsidR="00D01339" w:rsidRDefault="00000000">
      <w:pPr>
        <w:pStyle w:val="Listaconvietas"/>
      </w:pPr>
      <w:r>
        <w:t xml:space="preserve">Publicación coordinada </w:t>
      </w:r>
      <w:r>
        <w:rPr>
          <w:b/>
        </w:rPr>
        <w:t>Pablo + Diego</w:t>
      </w:r>
      <w:r>
        <w:t xml:space="preserve"> (Git: actas, Word Fase 2, README </w:t>
      </w:r>
      <w:r>
        <w:rPr>
          <w:rFonts w:ascii="Consolas" w:hAnsi="Consolas"/>
        </w:rPr>
        <w:t>fase2</w:t>
      </w:r>
      <w:r>
        <w:t>, 06/07).</w:t>
      </w:r>
    </w:p>
    <w:p w14:paraId="20811B17" w14:textId="77777777" w:rsidR="00D01339" w:rsidRDefault="00000000">
      <w:pPr>
        <w:pStyle w:val="Ttulo1"/>
      </w:pPr>
      <w:r>
        <w:t>4. Qué no funcionó (Stop)</w:t>
      </w:r>
    </w:p>
    <w:p w14:paraId="13F913EE" w14:textId="77777777" w:rsidR="00D01339" w:rsidRDefault="00000000">
      <w:pPr>
        <w:pStyle w:val="Listaconvietas"/>
      </w:pPr>
      <w:r>
        <w:t xml:space="preserve">Declarar TC-064 </w:t>
      </w:r>
      <w:r>
        <w:rPr>
          <w:b/>
        </w:rPr>
        <w:t>Bloqueado</w:t>
      </w:r>
      <w:r>
        <w:t xml:space="preserve"> cuando Diego ya ejecutó en Kozen P8 Neo (13/10).</w:t>
      </w:r>
    </w:p>
    <w:p w14:paraId="557E4B61" w14:textId="77777777" w:rsidR="00D01339" w:rsidRDefault="00000000">
      <w:pPr>
        <w:pStyle w:val="Listaconvietas"/>
      </w:pPr>
      <w:r>
        <w:t xml:space="preserve">Mezclar </w:t>
      </w:r>
      <w:r>
        <w:rPr>
          <w:b/>
        </w:rPr>
        <w:t>120 s</w:t>
      </w:r>
      <w:r>
        <w:t xml:space="preserve"> vs </w:t>
      </w:r>
      <w:r>
        <w:rPr>
          <w:b/>
        </w:rPr>
        <w:t>300 s</w:t>
      </w:r>
      <w:r>
        <w:t xml:space="preserve"> en narrativa de checkout (valor oficial: </w:t>
      </w:r>
      <w:r>
        <w:rPr>
          <w:b/>
        </w:rPr>
        <w:t>300 s</w:t>
      </w:r>
      <w:r>
        <w:t>).</w:t>
      </w:r>
    </w:p>
    <w:p w14:paraId="691EB1BC" w14:textId="77777777" w:rsidR="00D01339" w:rsidRDefault="00000000">
      <w:pPr>
        <w:pStyle w:val="Listaconvietas"/>
      </w:pPr>
      <w:r>
        <w:t>Cerrar Sprint Goal de DTE sin captura de folio SII / historial servidor.</w:t>
      </w:r>
    </w:p>
    <w:p w14:paraId="59956FE8" w14:textId="77777777" w:rsidR="00D01339" w:rsidRDefault="00000000">
      <w:pPr>
        <w:pStyle w:val="Listaconvietas"/>
      </w:pPr>
      <w:r>
        <w:t xml:space="preserve">Tratar cancelación de crédito $5.000 como “rechazo emisor” (es </w:t>
      </w:r>
      <w:r>
        <w:rPr>
          <w:i/>
        </w:rPr>
        <w:t>Transacción cancelada</w:t>
      </w:r>
      <w:r>
        <w:t xml:space="preserve"> en terminal).</w:t>
      </w:r>
    </w:p>
    <w:p w14:paraId="54F305B9" w14:textId="77777777" w:rsidR="00D01339" w:rsidRDefault="00000000">
      <w:pPr>
        <w:pStyle w:val="Ttulo1"/>
      </w:pPr>
      <w:r>
        <w:t>5. Qué empezar a hacer (Start)</w:t>
      </w:r>
    </w:p>
    <w:p w14:paraId="0A2F805F" w14:textId="77777777" w:rsidR="00D01339" w:rsidRDefault="00000000">
      <w:pPr>
        <w:pStyle w:val="Listaconvietas"/>
      </w:pPr>
      <w:r>
        <w:t xml:space="preserve">Recaptura Kozen: </w:t>
      </w:r>
      <w:r>
        <w:rPr>
          <w:b/>
        </w:rPr>
        <w:t>crédito aprobado</w:t>
      </w:r>
      <w:r>
        <w:t xml:space="preserve"> (</w:t>
      </w:r>
      <w:r>
        <w:rPr>
          <w:i/>
        </w:rPr>
        <w:t>Pago exitoso</w:t>
      </w:r>
      <w:r>
        <w:t>) y, si el plan lo exige, rechazo emisor.</w:t>
      </w:r>
    </w:p>
    <w:p w14:paraId="5B5C8125" w14:textId="77777777" w:rsidR="00D01339" w:rsidRDefault="00000000">
      <w:pPr>
        <w:pStyle w:val="Listaconvietas"/>
      </w:pPr>
      <w:r>
        <w:t xml:space="preserve">Re-test </w:t>
      </w:r>
      <w:r>
        <w:rPr>
          <w:b/>
        </w:rPr>
        <w:t>DEF-NET</w:t>
      </w:r>
      <w:r>
        <w:t xml:space="preserve"> sin USB (TC-063) con proxy LAN y proxy apagado.</w:t>
      </w:r>
    </w:p>
    <w:p w14:paraId="06D350F8" w14:textId="77777777" w:rsidR="00D01339" w:rsidRDefault="00000000">
      <w:pPr>
        <w:pStyle w:val="Listaconvietas"/>
      </w:pPr>
      <w:r>
        <w:t xml:space="preserve">Estabilizar flujo </w:t>
      </w:r>
      <w:r>
        <w:rPr>
          <w:b/>
        </w:rPr>
        <w:t>DTE boleta 39 + folio servidor + NC 61</w:t>
      </w:r>
      <w:r>
        <w:t xml:space="preserve"> (TC-03 / TC-08 / TC-09) y medir RNF-01.4.</w:t>
      </w:r>
    </w:p>
    <w:p w14:paraId="73D5FC7A" w14:textId="77777777" w:rsidR="00D01339" w:rsidRDefault="00000000">
      <w:pPr>
        <w:pStyle w:val="Listaconvietas"/>
      </w:pPr>
      <w:r>
        <w:t xml:space="preserve">Decidir con PO volumen </w:t>
      </w:r>
      <w:r>
        <w:rPr>
          <w:b/>
        </w:rPr>
        <w:t>RNF-01.3</w:t>
      </w:r>
      <w:r>
        <w:t xml:space="preserve"> (500 productos en comercio QA vs criterio ajustado) — MTC-12 sigue Parcial.</w:t>
      </w:r>
    </w:p>
    <w:p w14:paraId="7343D1F9" w14:textId="77777777" w:rsidR="00D01339" w:rsidRDefault="00000000">
      <w:pPr>
        <w:pStyle w:val="Listaconvietas"/>
      </w:pPr>
      <w:r>
        <w:t>Facilitar Retro S04 con Trello/backlog alineado al corte real.</w:t>
      </w:r>
    </w:p>
    <w:p w14:paraId="0BDB2ED4" w14:textId="77777777" w:rsidR="00D01339" w:rsidRDefault="00000000">
      <w:pPr>
        <w:pStyle w:val="Ttulo1"/>
      </w:pPr>
      <w:r>
        <w:t>6. Acciones de mejora acordadas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"/>
        <w:gridCol w:w="3781"/>
        <w:gridCol w:w="2552"/>
        <w:gridCol w:w="1842"/>
      </w:tblGrid>
      <w:tr w:rsidR="00D01339" w14:paraId="32033E82" w14:textId="77777777" w:rsidTr="00DD5453">
        <w:tc>
          <w:tcPr>
            <w:tcW w:w="438" w:type="dxa"/>
            <w:shd w:val="clear" w:color="auto" w:fill="365F91" w:themeFill="accent1" w:themeFillShade="BF"/>
          </w:tcPr>
          <w:p w14:paraId="72A027BF" w14:textId="77777777" w:rsidR="00D01339" w:rsidRPr="00DD5453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DD5453">
              <w:rPr>
                <w:rFonts w:cs="Calibri"/>
                <w:b/>
                <w:bCs/>
                <w:color w:val="FFFFFF"/>
                <w:lang w:val="en" w:eastAsia="es-CL"/>
              </w:rPr>
              <w:t>#</w:t>
            </w:r>
          </w:p>
        </w:tc>
        <w:tc>
          <w:tcPr>
            <w:tcW w:w="3781" w:type="dxa"/>
            <w:shd w:val="clear" w:color="auto" w:fill="365F91" w:themeFill="accent1" w:themeFillShade="BF"/>
          </w:tcPr>
          <w:p w14:paraId="0521B517" w14:textId="77777777" w:rsidR="00D01339" w:rsidRPr="00DD5453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DD5453">
              <w:rPr>
                <w:rFonts w:cs="Calibri"/>
                <w:b/>
                <w:bCs/>
                <w:color w:val="FFFFFF"/>
                <w:lang w:val="en" w:eastAsia="es-CL"/>
              </w:rPr>
              <w:t>Acción</w:t>
            </w:r>
          </w:p>
        </w:tc>
        <w:tc>
          <w:tcPr>
            <w:tcW w:w="2552" w:type="dxa"/>
            <w:shd w:val="clear" w:color="auto" w:fill="365F91" w:themeFill="accent1" w:themeFillShade="BF"/>
          </w:tcPr>
          <w:p w14:paraId="792CD9A4" w14:textId="77777777" w:rsidR="00D01339" w:rsidRPr="00DD5453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DD5453">
              <w:rPr>
                <w:rFonts w:cs="Calibri"/>
                <w:b/>
                <w:bCs/>
                <w:color w:val="FFFFFF"/>
                <w:lang w:val="en" w:eastAsia="es-CL"/>
              </w:rPr>
              <w:t>Responsable</w:t>
            </w:r>
          </w:p>
        </w:tc>
        <w:tc>
          <w:tcPr>
            <w:tcW w:w="1842" w:type="dxa"/>
            <w:shd w:val="clear" w:color="auto" w:fill="365F91" w:themeFill="accent1" w:themeFillShade="BF"/>
          </w:tcPr>
          <w:p w14:paraId="48A661D0" w14:textId="77777777" w:rsidR="00D01339" w:rsidRPr="00DD5453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DD5453">
              <w:rPr>
                <w:rFonts w:cs="Calibri"/>
                <w:b/>
                <w:bCs/>
                <w:color w:val="FFFFFF"/>
                <w:lang w:val="en" w:eastAsia="es-CL"/>
              </w:rPr>
              <w:t>Sprint destino</w:t>
            </w:r>
          </w:p>
        </w:tc>
      </w:tr>
      <w:tr w:rsidR="00D01339" w14:paraId="23607B3A" w14:textId="77777777" w:rsidTr="00DD5453">
        <w:tc>
          <w:tcPr>
            <w:tcW w:w="438" w:type="dxa"/>
          </w:tcPr>
          <w:p w14:paraId="4181C1D1" w14:textId="77777777" w:rsidR="00D01339" w:rsidRDefault="00000000">
            <w:r>
              <w:t>1</w:t>
            </w:r>
          </w:p>
        </w:tc>
        <w:tc>
          <w:tcPr>
            <w:tcW w:w="3781" w:type="dxa"/>
          </w:tcPr>
          <w:p w14:paraId="29F5386F" w14:textId="77777777" w:rsidR="00D01339" w:rsidRDefault="00000000">
            <w:r>
              <w:t>Recaptura TC-064 crédito aprobado (Kozen)</w:t>
            </w:r>
          </w:p>
        </w:tc>
        <w:tc>
          <w:tcPr>
            <w:tcW w:w="2552" w:type="dxa"/>
          </w:tcPr>
          <w:p w14:paraId="3F82B511" w14:textId="77777777" w:rsidR="00D01339" w:rsidRDefault="00000000">
            <w:r>
              <w:t>Diego Madrid</w:t>
            </w:r>
          </w:p>
        </w:tc>
        <w:tc>
          <w:tcPr>
            <w:tcW w:w="1842" w:type="dxa"/>
          </w:tcPr>
          <w:p w14:paraId="1469369A" w14:textId="77777777" w:rsidR="00D01339" w:rsidRDefault="00000000">
            <w:r>
              <w:t>S4</w:t>
            </w:r>
          </w:p>
        </w:tc>
      </w:tr>
      <w:tr w:rsidR="00D01339" w14:paraId="0FBB37C4" w14:textId="77777777" w:rsidTr="00DD5453">
        <w:tc>
          <w:tcPr>
            <w:tcW w:w="438" w:type="dxa"/>
          </w:tcPr>
          <w:p w14:paraId="47642C46" w14:textId="77777777" w:rsidR="00D01339" w:rsidRDefault="00000000">
            <w:r>
              <w:t>2</w:t>
            </w:r>
          </w:p>
        </w:tc>
        <w:tc>
          <w:tcPr>
            <w:tcW w:w="3781" w:type="dxa"/>
          </w:tcPr>
          <w:p w14:paraId="690348DA" w14:textId="77777777" w:rsidR="00D01339" w:rsidRDefault="00000000">
            <w:r>
              <w:t>Re-test DEF-NET-01/03 sin USB</w:t>
            </w:r>
          </w:p>
        </w:tc>
        <w:tc>
          <w:tcPr>
            <w:tcW w:w="2552" w:type="dxa"/>
          </w:tcPr>
          <w:p w14:paraId="3E0EC1B7" w14:textId="77777777" w:rsidR="00D01339" w:rsidRDefault="00000000">
            <w:r>
              <w:t>Reinhartd Munzenmayer</w:t>
            </w:r>
          </w:p>
        </w:tc>
        <w:tc>
          <w:tcPr>
            <w:tcW w:w="1842" w:type="dxa"/>
          </w:tcPr>
          <w:p w14:paraId="572A603F" w14:textId="77777777" w:rsidR="00D01339" w:rsidRDefault="00000000">
            <w:r>
              <w:t>S4</w:t>
            </w:r>
          </w:p>
        </w:tc>
      </w:tr>
      <w:tr w:rsidR="00D01339" w14:paraId="5AF094EB" w14:textId="77777777" w:rsidTr="00DD5453">
        <w:tc>
          <w:tcPr>
            <w:tcW w:w="438" w:type="dxa"/>
          </w:tcPr>
          <w:p w14:paraId="1C571CBE" w14:textId="77777777" w:rsidR="00D01339" w:rsidRDefault="00000000">
            <w:r>
              <w:t>3</w:t>
            </w:r>
          </w:p>
        </w:tc>
        <w:tc>
          <w:tcPr>
            <w:tcW w:w="3781" w:type="dxa"/>
          </w:tcPr>
          <w:p w14:paraId="54F663E3" w14:textId="77777777" w:rsidR="00D01339" w:rsidRDefault="00000000">
            <w:r>
              <w:t>DTE boleta 39 + historial folio + NC 61</w:t>
            </w:r>
          </w:p>
        </w:tc>
        <w:tc>
          <w:tcPr>
            <w:tcW w:w="2552" w:type="dxa"/>
          </w:tcPr>
          <w:p w14:paraId="0B62E485" w14:textId="762AA6F7" w:rsidR="00D01339" w:rsidRDefault="00000000">
            <w:r>
              <w:t>Diego Madrid / Reinhartd</w:t>
            </w:r>
            <w:r w:rsidR="00DD5453">
              <w:t xml:space="preserve"> Munzenmayer</w:t>
            </w:r>
          </w:p>
        </w:tc>
        <w:tc>
          <w:tcPr>
            <w:tcW w:w="1842" w:type="dxa"/>
          </w:tcPr>
          <w:p w14:paraId="6BE568C1" w14:textId="77777777" w:rsidR="00D01339" w:rsidRDefault="00000000">
            <w:r>
              <w:t>S4</w:t>
            </w:r>
          </w:p>
        </w:tc>
      </w:tr>
      <w:tr w:rsidR="00D01339" w14:paraId="734CDE31" w14:textId="77777777" w:rsidTr="00DD5453">
        <w:tc>
          <w:tcPr>
            <w:tcW w:w="438" w:type="dxa"/>
          </w:tcPr>
          <w:p w14:paraId="5A8DEF49" w14:textId="77777777" w:rsidR="00D01339" w:rsidRDefault="00000000">
            <w:r>
              <w:t>4</w:t>
            </w:r>
          </w:p>
        </w:tc>
        <w:tc>
          <w:tcPr>
            <w:tcW w:w="3781" w:type="dxa"/>
          </w:tcPr>
          <w:p w14:paraId="12219D49" w14:textId="77777777" w:rsidR="00D01339" w:rsidRDefault="00000000">
            <w:r>
              <w:t>D-01 App.test.tsx en verde</w:t>
            </w:r>
          </w:p>
        </w:tc>
        <w:tc>
          <w:tcPr>
            <w:tcW w:w="2552" w:type="dxa"/>
          </w:tcPr>
          <w:p w14:paraId="2E9BC439" w14:textId="77777777" w:rsidR="00D01339" w:rsidRDefault="00000000">
            <w:r>
              <w:t>Diego Madrid</w:t>
            </w:r>
          </w:p>
        </w:tc>
        <w:tc>
          <w:tcPr>
            <w:tcW w:w="1842" w:type="dxa"/>
          </w:tcPr>
          <w:p w14:paraId="28C39C38" w14:textId="77777777" w:rsidR="00D01339" w:rsidRDefault="00000000">
            <w:r>
              <w:t>S4</w:t>
            </w:r>
          </w:p>
        </w:tc>
      </w:tr>
      <w:tr w:rsidR="00D01339" w14:paraId="792C15E3" w14:textId="77777777" w:rsidTr="00DD5453">
        <w:tc>
          <w:tcPr>
            <w:tcW w:w="438" w:type="dxa"/>
          </w:tcPr>
          <w:p w14:paraId="66F4F370" w14:textId="77777777" w:rsidR="00D01339" w:rsidRDefault="00000000">
            <w:r>
              <w:t>5</w:t>
            </w:r>
          </w:p>
        </w:tc>
        <w:tc>
          <w:tcPr>
            <w:tcW w:w="3781" w:type="dxa"/>
          </w:tcPr>
          <w:p w14:paraId="5E2BF06B" w14:textId="77777777" w:rsidR="00D01339" w:rsidRDefault="00000000">
            <w:r>
              <w:t>Decisión PO: RNF-01.3 (500 productos)</w:t>
            </w:r>
          </w:p>
        </w:tc>
        <w:tc>
          <w:tcPr>
            <w:tcW w:w="2552" w:type="dxa"/>
          </w:tcPr>
          <w:p w14:paraId="56B325D1" w14:textId="77777777" w:rsidR="00D01339" w:rsidRDefault="00000000">
            <w:r>
              <w:t>José Robles Rocha / equipo</w:t>
            </w:r>
          </w:p>
        </w:tc>
        <w:tc>
          <w:tcPr>
            <w:tcW w:w="1842" w:type="dxa"/>
          </w:tcPr>
          <w:p w14:paraId="31BEA0D0" w14:textId="77777777" w:rsidR="00D01339" w:rsidRDefault="00000000">
            <w:r>
              <w:t>S4</w:t>
            </w:r>
          </w:p>
        </w:tc>
      </w:tr>
    </w:tbl>
    <w:p w14:paraId="2B50ACDD" w14:textId="77777777" w:rsidR="00D01339" w:rsidRDefault="00000000">
      <w:pPr>
        <w:pStyle w:val="Ttulo1"/>
      </w:pPr>
      <w:r>
        <w:t>7. Métricas (al 16/10/2026)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1339" w14:paraId="6B038D4B" w14:textId="77777777" w:rsidTr="008C5504">
        <w:tc>
          <w:tcPr>
            <w:tcW w:w="4320" w:type="dxa"/>
            <w:shd w:val="clear" w:color="auto" w:fill="365F91" w:themeFill="accent1" w:themeFillShade="BF"/>
          </w:tcPr>
          <w:p w14:paraId="51045674" w14:textId="77777777" w:rsidR="00D01339" w:rsidRPr="008C5504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8C5504">
              <w:rPr>
                <w:rFonts w:cs="Calibri"/>
                <w:b/>
                <w:bCs/>
                <w:color w:val="FFFFFF"/>
                <w:lang w:val="en" w:eastAsia="es-CL"/>
              </w:rPr>
              <w:t>Métrica</w:t>
            </w:r>
          </w:p>
        </w:tc>
        <w:tc>
          <w:tcPr>
            <w:tcW w:w="4320" w:type="dxa"/>
            <w:shd w:val="clear" w:color="auto" w:fill="365F91" w:themeFill="accent1" w:themeFillShade="BF"/>
          </w:tcPr>
          <w:p w14:paraId="2E757483" w14:textId="77777777" w:rsidR="00D01339" w:rsidRPr="008C5504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8C5504">
              <w:rPr>
                <w:rFonts w:cs="Calibri"/>
                <w:b/>
                <w:bCs/>
                <w:color w:val="FFFFFF"/>
                <w:lang w:val="en" w:eastAsia="es-CL"/>
              </w:rPr>
              <w:t>Valor</w:t>
            </w:r>
          </w:p>
        </w:tc>
      </w:tr>
      <w:tr w:rsidR="00D01339" w14:paraId="335377AF" w14:textId="77777777">
        <w:tc>
          <w:tcPr>
            <w:tcW w:w="4320" w:type="dxa"/>
          </w:tcPr>
          <w:p w14:paraId="02506FEF" w14:textId="77777777" w:rsidR="00D01339" w:rsidRDefault="00000000">
            <w:r>
              <w:t>TC-064 / TC-RG-01 manual</w:t>
            </w:r>
          </w:p>
        </w:tc>
        <w:tc>
          <w:tcPr>
            <w:tcW w:w="4320" w:type="dxa"/>
          </w:tcPr>
          <w:p w14:paraId="62E2D6B3" w14:textId="77777777" w:rsidR="00D01339" w:rsidRDefault="00000000">
            <w:r>
              <w:t>Parcial — débito OK + crédito cancelado; falta crédito aprobado</w:t>
            </w:r>
          </w:p>
        </w:tc>
      </w:tr>
      <w:tr w:rsidR="00D01339" w14:paraId="71B0510A" w14:textId="77777777">
        <w:tc>
          <w:tcPr>
            <w:tcW w:w="4320" w:type="dxa"/>
          </w:tcPr>
          <w:p w14:paraId="24233936" w14:textId="77777777" w:rsidR="00D01339" w:rsidRDefault="00000000">
            <w:r>
              <w:t>Jest HU-06 + factory</w:t>
            </w:r>
          </w:p>
        </w:tc>
        <w:tc>
          <w:tcPr>
            <w:tcW w:w="4320" w:type="dxa"/>
          </w:tcPr>
          <w:p w14:paraId="76568EC7" w14:textId="77777777" w:rsidR="00D01339" w:rsidRDefault="00000000">
            <w:r>
              <w:t>17/17 PASS (11/10)</w:t>
            </w:r>
          </w:p>
        </w:tc>
      </w:tr>
      <w:tr w:rsidR="00D01339" w14:paraId="49312244" w14:textId="77777777">
        <w:tc>
          <w:tcPr>
            <w:tcW w:w="4320" w:type="dxa"/>
          </w:tcPr>
          <w:p w14:paraId="1421EA71" w14:textId="77777777" w:rsidR="00D01339" w:rsidRDefault="00000000">
            <w:r>
              <w:t>CSY4111 (15 MTC)</w:t>
            </w:r>
          </w:p>
        </w:tc>
        <w:tc>
          <w:tcPr>
            <w:tcW w:w="4320" w:type="dxa"/>
          </w:tcPr>
          <w:p w14:paraId="742BA3A0" w14:textId="77777777" w:rsidR="00D01339" w:rsidRDefault="00000000">
            <w:r>
              <w:t>15 OK, 2 parciales (MTC-12, MTC-13), 1 NOK, 0 bloqueados</w:t>
            </w:r>
          </w:p>
        </w:tc>
      </w:tr>
      <w:tr w:rsidR="00D01339" w14:paraId="108AAD6B" w14:textId="77777777">
        <w:tc>
          <w:tcPr>
            <w:tcW w:w="4320" w:type="dxa"/>
          </w:tcPr>
          <w:p w14:paraId="7CFC6F54" w14:textId="77777777" w:rsidR="00D01339" w:rsidRDefault="00000000">
            <w:r>
              <w:t>Webpay E2E</w:t>
            </w:r>
          </w:p>
        </w:tc>
        <w:tc>
          <w:tcPr>
            <w:tcW w:w="4320" w:type="dxa"/>
          </w:tcPr>
          <w:p w14:paraId="7B47E78B" w14:textId="77777777" w:rsidR="00D01339" w:rsidRDefault="00000000">
            <w:r>
              <w:t>Aprobado + declined PASS (04/10); timeout doc 300 s</w:t>
            </w:r>
          </w:p>
        </w:tc>
      </w:tr>
      <w:tr w:rsidR="00D01339" w14:paraId="3CB9CA83" w14:textId="77777777">
        <w:tc>
          <w:tcPr>
            <w:tcW w:w="4320" w:type="dxa"/>
          </w:tcPr>
          <w:p w14:paraId="332BA755" w14:textId="77777777" w:rsidR="00D01339" w:rsidRDefault="00000000">
            <w:r>
              <w:t>DTE / folio servidor</w:t>
            </w:r>
          </w:p>
        </w:tc>
        <w:tc>
          <w:tcPr>
            <w:tcW w:w="4320" w:type="dxa"/>
          </w:tcPr>
          <w:p w14:paraId="2CBF29F8" w14:textId="77777777" w:rsidR="00D01339" w:rsidRDefault="00000000">
            <w:r>
              <w:t>Sin cierre en S3</w:t>
            </w:r>
          </w:p>
        </w:tc>
      </w:tr>
    </w:tbl>
    <w:p w14:paraId="3E9ADF01" w14:textId="77777777" w:rsidR="00D01339" w:rsidRDefault="00000000">
      <w:pPr>
        <w:pStyle w:val="Ttulo1"/>
      </w:pPr>
      <w:r>
        <w:t>8. Evidencia de respaldo</w:t>
      </w:r>
    </w:p>
    <w:p w14:paraId="5669F3EA" w14:textId="77777777" w:rsidR="00D01339" w:rsidRDefault="00000000">
      <w:pPr>
        <w:pStyle w:val="Listaconvietas"/>
      </w:pPr>
      <w:r>
        <w:rPr>
          <w:rFonts w:ascii="Consolas" w:hAnsi="Consolas"/>
        </w:rPr>
        <w:t>07_Plan_de_Pruebas/05_Evidencias_por_sprint/Sprint_03/DPAY3_Pruebas_S03.md</w:t>
      </w:r>
      <w:r>
        <w:t xml:space="preserve"> v0.3</w:t>
      </w:r>
    </w:p>
    <w:p w14:paraId="39BF4DF2" w14:textId="77777777" w:rsidR="00D01339" w:rsidRDefault="00000000">
      <w:pPr>
        <w:pStyle w:val="Listaconvietas"/>
      </w:pPr>
      <w:r>
        <w:rPr>
          <w:rFonts w:ascii="Consolas" w:hAnsi="Consolas"/>
        </w:rPr>
        <w:t>Sprint_03/capturas_20261013/</w:t>
      </w:r>
      <w:r>
        <w:t xml:space="preserve"> (Kozen 13/10)</w:t>
      </w:r>
    </w:p>
    <w:p w14:paraId="7B1E1301" w14:textId="77777777" w:rsidR="00D01339" w:rsidRDefault="00000000">
      <w:pPr>
        <w:pStyle w:val="Listaconvietas"/>
      </w:pPr>
      <w:r>
        <w:rPr>
          <w:rFonts w:ascii="Consolas" w:hAnsi="Consolas"/>
        </w:rPr>
        <w:t>Sprint_03/CLASIFICACION-CAPTURAS-2026-10-13.md</w:t>
      </w:r>
    </w:p>
    <w:p w14:paraId="4BCC0240" w14:textId="77777777" w:rsidR="00D01339" w:rsidRDefault="00000000">
      <w:pPr>
        <w:pStyle w:val="Listaconvietas"/>
      </w:pPr>
      <w:r>
        <w:rPr>
          <w:rFonts w:ascii="Consolas" w:hAnsi="Consolas"/>
        </w:rPr>
        <w:t>ANEXO_Evidencias_Retro_S03.md</w:t>
      </w:r>
    </w:p>
    <w:p w14:paraId="6C7F38E0" w14:textId="77777777" w:rsidR="00D01339" w:rsidRDefault="00000000">
      <w:pPr>
        <w:pStyle w:val="Listaconvietas"/>
      </w:pPr>
      <w:r>
        <w:t>Plan maestro §14.1; catálogo RNF v1.0.2 (16/10)</w:t>
      </w:r>
    </w:p>
    <w:p w14:paraId="6225DF44" w14:textId="77777777" w:rsidR="008C5504" w:rsidRDefault="008C550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7B5CB3B" w14:textId="3E6FCD5B" w:rsidR="00D01339" w:rsidRDefault="00000000">
      <w:pPr>
        <w:pStyle w:val="Ttulo1"/>
      </w:pPr>
      <w:r>
        <w:t xml:space="preserve">Acta de </w:t>
      </w:r>
      <w:proofErr w:type="spellStart"/>
      <w:r>
        <w:t>asistencia</w:t>
      </w:r>
      <w:proofErr w:type="spellEnd"/>
      <w:r>
        <w:t xml:space="preserve"> y conformidad (firmas)</w:t>
      </w:r>
    </w:p>
    <w:p w14:paraId="444278F7" w14:textId="62E37B7F" w:rsidR="00D01339" w:rsidRDefault="00000000">
      <w:r>
        <w:t xml:space="preserve">En </w:t>
      </w:r>
      <w:r w:rsidR="00DD5453">
        <w:t xml:space="preserve">Santiago de </w:t>
      </w:r>
      <w:proofErr w:type="gramStart"/>
      <w:r w:rsidR="00DD5453">
        <w:t xml:space="preserve">Chile </w:t>
      </w:r>
      <w:r>
        <w:t>,</w:t>
      </w:r>
      <w:proofErr w:type="gramEnd"/>
      <w:r>
        <w:t xml:space="preserve"> a </w:t>
      </w:r>
      <w:r w:rsidR="00DD5453">
        <w:t>15</w:t>
      </w:r>
      <w:r>
        <w:t xml:space="preserve"> de</w:t>
      </w:r>
      <w:r w:rsidR="00DD5453">
        <w:t xml:space="preserve"> </w:t>
      </w:r>
      <w:proofErr w:type="spellStart"/>
      <w:proofErr w:type="gramStart"/>
      <w:r w:rsidR="00DD5453">
        <w:t>Octubre</w:t>
      </w:r>
      <w:proofErr w:type="spellEnd"/>
      <w:r w:rsidR="00DD5453">
        <w:t xml:space="preserve"> </w:t>
      </w:r>
      <w:r>
        <w:t xml:space="preserve"> de</w:t>
      </w:r>
      <w:proofErr w:type="gramEnd"/>
      <w:r>
        <w:t xml:space="preserve"> 2026, </w:t>
      </w:r>
      <w:proofErr w:type="spellStart"/>
      <w:r>
        <w:t>siendo</w:t>
      </w:r>
      <w:proofErr w:type="spellEnd"/>
      <w:r>
        <w:t xml:space="preserve"> las </w:t>
      </w:r>
      <w:r w:rsidR="00DD5453">
        <w:t>20</w:t>
      </w:r>
      <w:r>
        <w:t>:</w:t>
      </w:r>
      <w:r w:rsidR="00DD5453">
        <w:t>30</w:t>
      </w:r>
      <w:r>
        <w:t xml:space="preserve"> hrs., el equipo del proyecto D-PAY 3.0 realiza la retrospectiva del Sprint 3. Modalidad de la sesión: ☐ </w:t>
      </w:r>
      <w:proofErr w:type="gramStart"/>
      <w:r>
        <w:t xml:space="preserve">Presencial  </w:t>
      </w:r>
      <w:r w:rsidR="00DD5453">
        <w:t>X</w:t>
      </w:r>
      <w:proofErr w:type="gramEnd"/>
      <w:r>
        <w:t xml:space="preserve"> </w:t>
      </w:r>
      <w:proofErr w:type="gramStart"/>
      <w:r>
        <w:t>Remota  ☐</w:t>
      </w:r>
      <w:proofErr w:type="gramEnd"/>
      <w:r>
        <w:t xml:space="preserve"> Híbrida.</w:t>
      </w:r>
    </w:p>
    <w:p w14:paraId="4527701A" w14:textId="77777777" w:rsidR="00D01339" w:rsidRDefault="00000000">
      <w:r>
        <w:t xml:space="preserve">Los abajo firmantes declaran: (1) haber participado en la sesión de retrospectiva; (2) haber leído el contenido de este documento y del anexo técnico </w:t>
      </w:r>
      <w:r>
        <w:rPr>
          <w:rFonts w:ascii="Consolas" w:hAnsi="Consolas"/>
        </w:rPr>
        <w:t>DPAY3_Retro_S03</w:t>
      </w:r>
      <w:r>
        <w:t xml:space="preserve">; (3) estar de acuerdo con el registro </w:t>
      </w:r>
      <w:r>
        <w:rPr>
          <w:b/>
        </w:rPr>
        <w:t>Start / Stop / Continue</w:t>
      </w:r>
      <w:r>
        <w:t xml:space="preserve"> y las acciones de mejora, salvo observaciones escritas al pie; (4) autorizar el uso de este acta y su anexo como evidencia DOC-06 para Fase 2 e informe de avance.</w:t>
      </w:r>
    </w:p>
    <w:p w14:paraId="15045D28" w14:textId="77777777" w:rsidR="00D01339" w:rsidRDefault="00000000">
      <w:r>
        <w:t xml:space="preserve">Fecha sugerida de la sesión (confirmar con el equipo): </w:t>
      </w:r>
      <w:r>
        <w:rPr>
          <w:b/>
        </w:rPr>
        <w:t>17/10/2026</w:t>
      </w:r>
      <w:r>
        <w:t xml:space="preserve"> (cierre ventana S3).</w:t>
      </w:r>
    </w:p>
    <w:p w14:paraId="6376747D" w14:textId="77777777" w:rsidR="00D01339" w:rsidRDefault="00000000">
      <w:pPr>
        <w:pStyle w:val="Ttulo2"/>
      </w:pPr>
      <w:r>
        <w:t>Observaciones del equipo (opcional)</w:t>
      </w:r>
    </w:p>
    <w:p w14:paraId="525FB8A6" w14:textId="731C7A80" w:rsidR="00D01339" w:rsidRDefault="00DD5453">
      <w:r>
        <w:rPr>
          <w:i/>
        </w:rPr>
        <w:t xml:space="preserve">Sin </w:t>
      </w:r>
      <w:proofErr w:type="spellStart"/>
      <w:r>
        <w:rPr>
          <w:i/>
        </w:rPr>
        <w:t>Observaciones</w:t>
      </w:r>
      <w:proofErr w:type="spellEnd"/>
    </w:p>
    <w:p w14:paraId="3D3B9EF5" w14:textId="77777777" w:rsidR="00D01339" w:rsidRDefault="00000000">
      <w:r>
        <w:rPr>
          <w:i/>
        </w:rPr>
        <w:t>_____________________________________________________________________________</w:t>
      </w:r>
    </w:p>
    <w:p w14:paraId="334DF100" w14:textId="77777777" w:rsidR="00D01339" w:rsidRDefault="00000000">
      <w:pPr>
        <w:pStyle w:val="Ttulo2"/>
      </w:pPr>
      <w:r>
        <w:t>Firmas de los integrantes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56"/>
        <w:gridCol w:w="2160"/>
      </w:tblGrid>
      <w:tr w:rsidR="00D01339" w14:paraId="2D7D7804" w14:textId="77777777" w:rsidTr="008C5504">
        <w:tc>
          <w:tcPr>
            <w:tcW w:w="2160" w:type="dxa"/>
            <w:shd w:val="clear" w:color="auto" w:fill="365F91" w:themeFill="accent1" w:themeFillShade="BF"/>
          </w:tcPr>
          <w:p w14:paraId="5023583A" w14:textId="77777777" w:rsidR="00D01339" w:rsidRPr="008C5504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8C5504">
              <w:rPr>
                <w:rFonts w:cs="Calibri"/>
                <w:b/>
                <w:bCs/>
                <w:color w:val="FFFFFF"/>
                <w:lang w:val="en" w:eastAsia="es-CL"/>
              </w:rPr>
              <w:t>Nombre completo</w:t>
            </w:r>
          </w:p>
        </w:tc>
        <w:tc>
          <w:tcPr>
            <w:tcW w:w="2160" w:type="dxa"/>
            <w:shd w:val="clear" w:color="auto" w:fill="365F91" w:themeFill="accent1" w:themeFillShade="BF"/>
          </w:tcPr>
          <w:p w14:paraId="76FC90FE" w14:textId="77777777" w:rsidR="00D01339" w:rsidRPr="008C5504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8C5504">
              <w:rPr>
                <w:rFonts w:cs="Calibri"/>
                <w:b/>
                <w:bCs/>
                <w:color w:val="FFFFFF"/>
                <w:lang w:val="en" w:eastAsia="es-CL"/>
              </w:rPr>
              <w:t>Rol en el proyecto</w:t>
            </w:r>
          </w:p>
        </w:tc>
        <w:tc>
          <w:tcPr>
            <w:tcW w:w="2160" w:type="dxa"/>
            <w:shd w:val="clear" w:color="auto" w:fill="365F91" w:themeFill="accent1" w:themeFillShade="BF"/>
          </w:tcPr>
          <w:p w14:paraId="52535E01" w14:textId="77777777" w:rsidR="00D01339" w:rsidRPr="008C5504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8C5504">
              <w:rPr>
                <w:rFonts w:cs="Calibri"/>
                <w:b/>
                <w:bCs/>
                <w:color w:val="FFFFFF"/>
                <w:lang w:val="en" w:eastAsia="es-CL"/>
              </w:rPr>
              <w:t>Firma</w:t>
            </w:r>
          </w:p>
        </w:tc>
        <w:tc>
          <w:tcPr>
            <w:tcW w:w="2160" w:type="dxa"/>
            <w:shd w:val="clear" w:color="auto" w:fill="365F91" w:themeFill="accent1" w:themeFillShade="BF"/>
          </w:tcPr>
          <w:p w14:paraId="634A1E68" w14:textId="77777777" w:rsidR="00D01339" w:rsidRPr="008C5504" w:rsidRDefault="00000000">
            <w:pPr>
              <w:rPr>
                <w:rFonts w:cs="Calibri"/>
                <w:b/>
                <w:bCs/>
                <w:color w:val="FFFFFF"/>
                <w:lang w:val="en" w:eastAsia="es-CL"/>
              </w:rPr>
            </w:pPr>
            <w:r w:rsidRPr="008C5504">
              <w:rPr>
                <w:rFonts w:cs="Calibri"/>
                <w:b/>
                <w:bCs/>
                <w:color w:val="FFFFFF"/>
                <w:lang w:val="en" w:eastAsia="es-CL"/>
              </w:rPr>
              <w:t>Fecha</w:t>
            </w:r>
          </w:p>
        </w:tc>
      </w:tr>
      <w:tr w:rsidR="00D01339" w14:paraId="65B0F342" w14:textId="77777777">
        <w:tc>
          <w:tcPr>
            <w:tcW w:w="2160" w:type="dxa"/>
          </w:tcPr>
          <w:p w14:paraId="4171EB13" w14:textId="77777777" w:rsidR="00D01339" w:rsidRDefault="00000000">
            <w:r>
              <w:t>Diego Madrid</w:t>
            </w:r>
          </w:p>
        </w:tc>
        <w:tc>
          <w:tcPr>
            <w:tcW w:w="2160" w:type="dxa"/>
          </w:tcPr>
          <w:p w14:paraId="4A540587" w14:textId="77777777" w:rsidR="00D01339" w:rsidRDefault="00000000">
            <w:r>
              <w:t>Desarrollo (app RN + integración backend DTemite)</w:t>
            </w:r>
          </w:p>
        </w:tc>
        <w:tc>
          <w:tcPr>
            <w:tcW w:w="2160" w:type="dxa"/>
          </w:tcPr>
          <w:p w14:paraId="1464ECC7" w14:textId="6FC8B2B1" w:rsidR="00D01339" w:rsidRDefault="008C5504">
            <w:r>
              <w:rPr>
                <w:noProof/>
                <w:color w:val="0B5C8A"/>
                <w:sz w:val="52"/>
                <w:szCs w:val="52"/>
              </w:rPr>
              <mc:AlternateContent>
                <mc:Choice Requires="wpg">
                  <w:drawing>
                    <wp:inline distT="114300" distB="114300" distL="114300" distR="114300" wp14:anchorId="017C3647" wp14:editId="153AEC94">
                      <wp:extent cx="1238250" cy="647700"/>
                      <wp:effectExtent l="0" t="0" r="0" b="0"/>
                      <wp:docPr id="1924041950" name="Grupo 19240419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0" cy="647700"/>
                                <a:chOff x="2468950" y="1116400"/>
                                <a:chExt cx="4261000" cy="2213300"/>
                              </a:xfrm>
                            </wpg:grpSpPr>
                            <wps:wsp>
                              <wps:cNvPr id="1059022168" name="Forma libre: forma 1059022168"/>
                              <wps:cNvSpPr/>
                              <wps:spPr>
                                <a:xfrm>
                                  <a:off x="2472001" y="1416875"/>
                                  <a:ext cx="4256400" cy="1908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256" h="76348" extrusionOk="0">
                                      <a:moveTo>
                                        <a:pt x="46954" y="33336"/>
                                      </a:moveTo>
                                      <a:cubicBezTo>
                                        <a:pt x="38013" y="43767"/>
                                        <a:pt x="25469" y="50473"/>
                                        <a:pt x="14421" y="58639"/>
                                      </a:cubicBezTo>
                                      <a:cubicBezTo>
                                        <a:pt x="10299" y="61686"/>
                                        <a:pt x="6006" y="64702"/>
                                        <a:pt x="2774" y="68680"/>
                                      </a:cubicBezTo>
                                      <a:cubicBezTo>
                                        <a:pt x="1135" y="70697"/>
                                        <a:pt x="-1415" y="76615"/>
                                        <a:pt x="1167" y="76311"/>
                                      </a:cubicBezTo>
                                      <a:cubicBezTo>
                                        <a:pt x="16871" y="74464"/>
                                        <a:pt x="30723" y="65054"/>
                                        <a:pt x="45347" y="59041"/>
                                      </a:cubicBezTo>
                                      <a:cubicBezTo>
                                        <a:pt x="70190" y="48825"/>
                                        <a:pt x="95384" y="39239"/>
                                        <a:pt x="119249" y="26909"/>
                                      </a:cubicBezTo>
                                      <a:cubicBezTo>
                                        <a:pt x="136328" y="18085"/>
                                        <a:pt x="152018" y="6074"/>
                                        <a:pt x="17025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54472419" name="Forma libre: forma 1054472419"/>
                              <wps:cNvSpPr/>
                              <wps:spPr>
                                <a:xfrm>
                                  <a:off x="3216289" y="1120345"/>
                                  <a:ext cx="2899625" cy="1872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985" h="74918" extrusionOk="0">
                                      <a:moveTo>
                                        <a:pt x="3928" y="74918"/>
                                      </a:moveTo>
                                      <a:cubicBezTo>
                                        <a:pt x="3928" y="68219"/>
                                        <a:pt x="3697" y="61511"/>
                                        <a:pt x="3125" y="54836"/>
                                      </a:cubicBezTo>
                                      <a:cubicBezTo>
                                        <a:pt x="2845" y="51566"/>
                                        <a:pt x="-2166" y="45197"/>
                                        <a:pt x="1116" y="45197"/>
                                      </a:cubicBezTo>
                                      <a:cubicBezTo>
                                        <a:pt x="4298" y="45197"/>
                                        <a:pt x="6865" y="49583"/>
                                        <a:pt x="9953" y="48811"/>
                                      </a:cubicBezTo>
                                      <a:cubicBezTo>
                                        <a:pt x="10257" y="48735"/>
                                        <a:pt x="13756" y="42448"/>
                                        <a:pt x="14772" y="42787"/>
                                      </a:cubicBezTo>
                                      <a:cubicBezTo>
                                        <a:pt x="16499" y="43364"/>
                                        <a:pt x="16067" y="46214"/>
                                        <a:pt x="16379" y="48008"/>
                                      </a:cubicBezTo>
                                      <a:cubicBezTo>
                                        <a:pt x="17248" y="53001"/>
                                        <a:pt x="18200" y="57996"/>
                                        <a:pt x="19592" y="62869"/>
                                      </a:cubicBezTo>
                                      <a:cubicBezTo>
                                        <a:pt x="20295" y="65328"/>
                                        <a:pt x="18107" y="69356"/>
                                        <a:pt x="20395" y="70500"/>
                                      </a:cubicBezTo>
                                      <a:cubicBezTo>
                                        <a:pt x="25144" y="72875"/>
                                        <a:pt x="32987" y="60999"/>
                                        <a:pt x="29231" y="57246"/>
                                      </a:cubicBezTo>
                                      <a:cubicBezTo>
                                        <a:pt x="28632" y="56648"/>
                                        <a:pt x="28428" y="58809"/>
                                        <a:pt x="28428" y="59656"/>
                                      </a:cubicBezTo>
                                      <a:cubicBezTo>
                                        <a:pt x="28428" y="63728"/>
                                        <a:pt x="29979" y="70500"/>
                                        <a:pt x="34051" y="70500"/>
                                      </a:cubicBezTo>
                                      <a:cubicBezTo>
                                        <a:pt x="40402" y="70500"/>
                                        <a:pt x="42656" y="58229"/>
                                        <a:pt x="40076" y="52426"/>
                                      </a:cubicBezTo>
                                      <a:cubicBezTo>
                                        <a:pt x="38220" y="48250"/>
                                        <a:pt x="29683" y="55262"/>
                                        <a:pt x="28428" y="59656"/>
                                      </a:cubicBezTo>
                                      <a:cubicBezTo>
                                        <a:pt x="27656" y="62359"/>
                                        <a:pt x="34874" y="61644"/>
                                        <a:pt x="36862" y="59656"/>
                                      </a:cubicBezTo>
                                      <a:cubicBezTo>
                                        <a:pt x="38132" y="58386"/>
                                        <a:pt x="39272" y="56632"/>
                                        <a:pt x="39272" y="54836"/>
                                      </a:cubicBezTo>
                                      <a:cubicBezTo>
                                        <a:pt x="39272" y="53899"/>
                                        <a:pt x="38609" y="51363"/>
                                        <a:pt x="39272" y="52025"/>
                                      </a:cubicBezTo>
                                      <a:cubicBezTo>
                                        <a:pt x="42026" y="54775"/>
                                        <a:pt x="44366" y="60726"/>
                                        <a:pt x="48108" y="59656"/>
                                      </a:cubicBezTo>
                                      <a:cubicBezTo>
                                        <a:pt x="54184" y="57918"/>
                                        <a:pt x="60886" y="50524"/>
                                        <a:pt x="59354" y="44393"/>
                                      </a:cubicBezTo>
                                      <a:cubicBezTo>
                                        <a:pt x="59188" y="43731"/>
                                        <a:pt x="57615" y="44168"/>
                                        <a:pt x="57346" y="44795"/>
                                      </a:cubicBezTo>
                                      <a:cubicBezTo>
                                        <a:pt x="56642" y="46437"/>
                                        <a:pt x="56893" y="49353"/>
                                        <a:pt x="58551" y="50016"/>
                                      </a:cubicBezTo>
                                      <a:cubicBezTo>
                                        <a:pt x="60668" y="50863"/>
                                        <a:pt x="62599" y="47553"/>
                                        <a:pt x="63772" y="45598"/>
                                      </a:cubicBezTo>
                                      <a:cubicBezTo>
                                        <a:pt x="65769" y="42269"/>
                                        <a:pt x="58811" y="35830"/>
                                        <a:pt x="55338" y="37566"/>
                                      </a:cubicBezTo>
                                      <a:cubicBezTo>
                                        <a:pt x="50139" y="40165"/>
                                        <a:pt x="49296" y="50298"/>
                                        <a:pt x="52928" y="54836"/>
                                      </a:cubicBezTo>
                                      <a:cubicBezTo>
                                        <a:pt x="56594" y="59417"/>
                                        <a:pt x="67762" y="52612"/>
                                        <a:pt x="68592" y="46803"/>
                                      </a:cubicBezTo>
                                      <a:cubicBezTo>
                                        <a:pt x="68927" y="44454"/>
                                        <a:pt x="68262" y="41652"/>
                                        <a:pt x="66584" y="39975"/>
                                      </a:cubicBezTo>
                                      <a:cubicBezTo>
                                        <a:pt x="65914" y="39306"/>
                                        <a:pt x="64196" y="40421"/>
                                        <a:pt x="63772" y="39574"/>
                                      </a:cubicBezTo>
                                      <a:cubicBezTo>
                                        <a:pt x="60324" y="32681"/>
                                        <a:pt x="59753" y="24661"/>
                                        <a:pt x="56944" y="17484"/>
                                      </a:cubicBezTo>
                                      <a:cubicBezTo>
                                        <a:pt x="55555" y="13936"/>
                                        <a:pt x="54377" y="10303"/>
                                        <a:pt x="53330" y="6639"/>
                                      </a:cubicBezTo>
                                      <a:cubicBezTo>
                                        <a:pt x="52911" y="5171"/>
                                        <a:pt x="51442" y="856"/>
                                        <a:pt x="52125" y="2221"/>
                                      </a:cubicBezTo>
                                      <a:cubicBezTo>
                                        <a:pt x="57473" y="12917"/>
                                        <a:pt x="60720" y="24544"/>
                                        <a:pt x="65379" y="35557"/>
                                      </a:cubicBezTo>
                                      <a:cubicBezTo>
                                        <a:pt x="66571" y="38374"/>
                                        <a:pt x="66026" y="44733"/>
                                        <a:pt x="68994" y="43992"/>
                                      </a:cubicBezTo>
                                      <a:cubicBezTo>
                                        <a:pt x="74885" y="42522"/>
                                        <a:pt x="67485" y="27639"/>
                                        <a:pt x="73412" y="26320"/>
                                      </a:cubicBezTo>
                                      <a:cubicBezTo>
                                        <a:pt x="75822" y="25784"/>
                                        <a:pt x="79724" y="22421"/>
                                        <a:pt x="80641" y="24713"/>
                                      </a:cubicBezTo>
                                      <a:cubicBezTo>
                                        <a:pt x="82856" y="30251"/>
                                        <a:pt x="78491" y="39074"/>
                                        <a:pt x="83453" y="42385"/>
                                      </a:cubicBezTo>
                                      <a:cubicBezTo>
                                        <a:pt x="84698" y="43216"/>
                                        <a:pt x="84936" y="39771"/>
                                        <a:pt x="85461" y="38369"/>
                                      </a:cubicBezTo>
                                      <a:cubicBezTo>
                                        <a:pt x="86542" y="35485"/>
                                        <a:pt x="86129" y="32137"/>
                                        <a:pt x="85461" y="29131"/>
                                      </a:cubicBezTo>
                                      <a:cubicBezTo>
                                        <a:pt x="85130" y="27641"/>
                                        <a:pt x="83177" y="23634"/>
                                        <a:pt x="84256" y="24713"/>
                                      </a:cubicBezTo>
                                      <a:cubicBezTo>
                                        <a:pt x="86881" y="27338"/>
                                        <a:pt x="85363" y="34754"/>
                                        <a:pt x="89076" y="34754"/>
                                      </a:cubicBezTo>
                                      <a:cubicBezTo>
                                        <a:pt x="94128" y="34754"/>
                                        <a:pt x="101900" y="23501"/>
                                        <a:pt x="97108" y="21902"/>
                                      </a:cubicBezTo>
                                      <a:cubicBezTo>
                                        <a:pt x="96473" y="21690"/>
                                        <a:pt x="95774" y="22495"/>
                                        <a:pt x="95502" y="23106"/>
                                      </a:cubicBezTo>
                                      <a:cubicBezTo>
                                        <a:pt x="94193" y="26053"/>
                                        <a:pt x="92419" y="30466"/>
                                        <a:pt x="94699" y="32746"/>
                                      </a:cubicBezTo>
                                      <a:cubicBezTo>
                                        <a:pt x="96878" y="34925"/>
                                        <a:pt x="101371" y="34053"/>
                                        <a:pt x="103936" y="32344"/>
                                      </a:cubicBezTo>
                                      <a:cubicBezTo>
                                        <a:pt x="106537" y="30611"/>
                                        <a:pt x="107335" y="25667"/>
                                        <a:pt x="105543" y="23106"/>
                                      </a:cubicBezTo>
                                      <a:cubicBezTo>
                                        <a:pt x="103547" y="20254"/>
                                        <a:pt x="98800" y="17160"/>
                                        <a:pt x="95903" y="19090"/>
                                      </a:cubicBezTo>
                                      <a:cubicBezTo>
                                        <a:pt x="91703" y="21889"/>
                                        <a:pt x="96479" y="33147"/>
                                        <a:pt x="101526" y="33147"/>
                                      </a:cubicBezTo>
                                      <a:cubicBezTo>
                                        <a:pt x="109853" y="33147"/>
                                        <a:pt x="102552" y="16001"/>
                                        <a:pt x="99518" y="8246"/>
                                      </a:cubicBezTo>
                                      <a:cubicBezTo>
                                        <a:pt x="98512" y="5676"/>
                                        <a:pt x="96305" y="-2145"/>
                                        <a:pt x="96305" y="615"/>
                                      </a:cubicBezTo>
                                      <a:cubicBezTo>
                                        <a:pt x="96305" y="12386"/>
                                        <a:pt x="106193" y="23403"/>
                                        <a:pt x="115985" y="2993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5B7DCE" id="Grupo 1924041950" o:spid="_x0000_s1026" style="width:97.5pt;height:51pt;mso-position-horizontal-relative:char;mso-position-vertical-relative:line" coordorigin="24689,11164" coordsize="42610,2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">
                      <v:shape id="Forma libre: forma 1059022168" o:spid="_x0000_s1027" style="position:absolute;left:24720;top:14168;width:42564;height:19087;visibility:visible;mso-wrap-style:square;v-text-anchor:middle" coordsize="170256,76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" path="m46954,33336c38013,43767,25469,50473,14421,58639,10299,61686,6006,64702,2774,68680v-1639,2017,-4189,7935,-1607,7631c16871,74464,30723,65054,45347,59041,70190,48825,95384,39239,119249,26909,136328,18085,152018,6074,170257,e" filled="f">
                        <v:path arrowok="t" o:extrusionok="f"/>
                      </v:shape>
                      <v:shape id="Forma libre: forma 1054472419" o:spid="_x0000_s1028" style="position:absolute;left:32162;top:11203;width:28997;height:18729;visibility:visible;mso-wrap-style:square;v-text-anchor:middle" coordsize="115985,74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" path="m3928,74918v,-6699,-231,-13407,-803,-20082c2845,51566,-2166,45197,1116,45197v3182,,5749,4386,8837,3614c10257,48735,13756,42448,14772,42787v1727,577,1295,3427,1607,5221c17248,53001,18200,57996,19592,62869v703,2459,-1485,6487,803,7631c25144,72875,32987,60999,29231,57246v-599,-598,-803,1563,-803,2410c28428,63728,29979,70500,34051,70500v6351,,8605,-12271,6025,-18074c38220,48250,29683,55262,28428,59656v-772,2703,6446,1988,8434,c38132,58386,39272,56632,39272,54836v,-937,-663,-3473,,-2811c42026,54775,44366,60726,48108,59656,54184,57918,60886,50524,59354,44393v-166,-662,-1739,-225,-2008,402c56642,46437,56893,49353,58551,50016v2117,847,4048,-2463,5221,-4418c65769,42269,58811,35830,55338,37566v-5199,2599,-6042,12732,-2410,17270c56594,59417,67762,52612,68592,46803v335,-2349,-330,-5151,-2008,-6828c65914,39306,64196,40421,63772,39574,60324,32681,59753,24661,56944,17484,55555,13936,54377,10303,53330,6639,52911,5171,51442,856,52125,2221v5348,10696,8595,22323,13254,33336c66571,38374,66026,44733,68994,43992,74885,42522,67485,27639,73412,26320v2410,-536,6312,-3899,7229,-1607c82856,30251,78491,39074,83453,42385v1245,831,1483,-2614,2008,-4016c86542,35485,86129,32137,85461,29131v-331,-1490,-2284,-5497,-1205,-4418c86881,27338,85363,34754,89076,34754v5052,,12824,-11253,8032,-12852c96473,21690,95774,22495,95502,23106v-1309,2947,-3083,7360,-803,9640c96878,34925,101371,34053,103936,32344v2601,-1733,3399,-6677,1607,-9238c103547,20254,98800,17160,95903,19090v-4200,2799,576,14057,5623,14057c109853,33147,102552,16001,99518,8246,98512,5676,96305,-2145,96305,615v,11771,9888,22788,19680,29319e" filled="f">
                        <v:path arrowok="t" o:extrusionok="f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60" w:type="dxa"/>
          </w:tcPr>
          <w:p w14:paraId="7EDC54DF" w14:textId="766F7087" w:rsidR="00D01339" w:rsidRDefault="00DD5453">
            <w:r>
              <w:t>15-10-2026</w:t>
            </w:r>
          </w:p>
        </w:tc>
      </w:tr>
      <w:tr w:rsidR="008C5504" w14:paraId="4C6AC364" w14:textId="77777777">
        <w:tc>
          <w:tcPr>
            <w:tcW w:w="2160" w:type="dxa"/>
          </w:tcPr>
          <w:p w14:paraId="50711BBE" w14:textId="77777777" w:rsidR="008C5504" w:rsidRDefault="008C5504" w:rsidP="008C5504">
            <w:r>
              <w:t>Pablo Gutierrez</w:t>
            </w:r>
          </w:p>
        </w:tc>
        <w:tc>
          <w:tcPr>
            <w:tcW w:w="2160" w:type="dxa"/>
          </w:tcPr>
          <w:p w14:paraId="1E423007" w14:textId="77777777" w:rsidR="008C5504" w:rsidRDefault="008C5504" w:rsidP="008C5504">
            <w:r>
              <w:t>Scrum Master / Reviews / análisis ERP</w:t>
            </w:r>
          </w:p>
        </w:tc>
        <w:tc>
          <w:tcPr>
            <w:tcW w:w="2160" w:type="dxa"/>
          </w:tcPr>
          <w:p w14:paraId="6C393483" w14:textId="497B4F2D" w:rsidR="008C5504" w:rsidRDefault="008C5504" w:rsidP="008C5504">
            <w:r>
              <w:rPr>
                <w:noProof/>
              </w:rPr>
              <w:drawing>
                <wp:inline distT="0" distB="0" distL="0" distR="0" wp14:anchorId="1A995C6C" wp14:editId="087B645E">
                  <wp:extent cx="977237" cy="786979"/>
                  <wp:effectExtent l="0" t="0" r="0" b="0"/>
                  <wp:docPr id="192404195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37" cy="7869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69A079BA" w14:textId="4A23C949" w:rsidR="008C5504" w:rsidRDefault="008C5504" w:rsidP="008C5504">
            <w:r>
              <w:t>15-10-2026</w:t>
            </w:r>
          </w:p>
        </w:tc>
      </w:tr>
      <w:tr w:rsidR="008C5504" w14:paraId="586BB617" w14:textId="77777777">
        <w:tc>
          <w:tcPr>
            <w:tcW w:w="2160" w:type="dxa"/>
          </w:tcPr>
          <w:p w14:paraId="36D69F9B" w14:textId="77777777" w:rsidR="008C5504" w:rsidRDefault="008C5504" w:rsidP="008C5504">
            <w:r>
              <w:t>Reinhartd Munzenmayer</w:t>
            </w:r>
          </w:p>
        </w:tc>
        <w:tc>
          <w:tcPr>
            <w:tcW w:w="2160" w:type="dxa"/>
          </w:tcPr>
          <w:p w14:paraId="62B5D3B3" w14:textId="77777777" w:rsidR="008C5504" w:rsidRDefault="008C5504" w:rsidP="008C5504">
            <w:r>
              <w:t>QA / documentación / Webpay proxy</w:t>
            </w:r>
          </w:p>
        </w:tc>
        <w:tc>
          <w:tcPr>
            <w:tcW w:w="2160" w:type="dxa"/>
          </w:tcPr>
          <w:p w14:paraId="7487646C" w14:textId="34F79D11" w:rsidR="008C5504" w:rsidRDefault="008C5504" w:rsidP="008C5504">
            <w:r>
              <w:rPr>
                <w:noProof/>
              </w:rPr>
              <w:drawing>
                <wp:inline distT="114300" distB="114300" distL="114300" distR="114300" wp14:anchorId="1A516CFF" wp14:editId="40CF219E">
                  <wp:extent cx="1285875" cy="542925"/>
                  <wp:effectExtent l="0" t="0" r="9525" b="9525"/>
                  <wp:docPr id="192404195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>
                            <a:alphaModFix amt="9500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06" cy="5435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092480BE" w14:textId="62ED839F" w:rsidR="008C5504" w:rsidRDefault="008C5504" w:rsidP="008C5504">
            <w:r>
              <w:t>15-10-2026</w:t>
            </w:r>
          </w:p>
        </w:tc>
      </w:tr>
    </w:tbl>
    <w:p w14:paraId="37356B9E" w14:textId="77777777" w:rsidR="00D01339" w:rsidRDefault="00000000">
      <w:pPr>
        <w:pStyle w:val="Ttulo2"/>
      </w:pPr>
      <w:proofErr w:type="spellStart"/>
      <w:r>
        <w:t>Evidencia</w:t>
      </w:r>
      <w:proofErr w:type="spellEnd"/>
      <w:r>
        <w:t xml:space="preserve"> </w:t>
      </w:r>
      <w:proofErr w:type="spellStart"/>
      <w:r>
        <w:t>complementaria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>)</w:t>
      </w:r>
    </w:p>
    <w:p w14:paraId="176E6F62" w14:textId="77777777" w:rsidR="00D01339" w:rsidRDefault="00000000">
      <w:pPr>
        <w:pStyle w:val="Listaconvietas"/>
      </w:pPr>
      <w:r>
        <w:t>Foto o captura de la videollamada / reunión (</w:t>
      </w:r>
      <w:r>
        <w:rPr>
          <w:rFonts w:ascii="Consolas" w:hAnsi="Consolas"/>
        </w:rPr>
        <w:t>Evidencia_S03_reunion_YYYYMMDD.jpg</w:t>
      </w:r>
      <w:r>
        <w:t>).</w:t>
      </w:r>
    </w:p>
    <w:p w14:paraId="02B3B40F" w14:textId="77777777" w:rsidR="00D01339" w:rsidRDefault="00000000">
      <w:pPr>
        <w:pStyle w:val="Listaconvietas"/>
      </w:pPr>
      <w:r>
        <w:t>Página de firmas escaneada (</w:t>
      </w:r>
      <w:r>
        <w:rPr>
          <w:rFonts w:ascii="Consolas" w:hAnsi="Consolas"/>
        </w:rPr>
        <w:t>Evidencia_S03_firmas_YYYYMMDD.pdf</w:t>
      </w:r>
      <w:r>
        <w:t>).</w:t>
      </w:r>
    </w:p>
    <w:sectPr w:rsidR="00D01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143103">
    <w:abstractNumId w:val="8"/>
  </w:num>
  <w:num w:numId="2" w16cid:durableId="1737822488">
    <w:abstractNumId w:val="6"/>
  </w:num>
  <w:num w:numId="3" w16cid:durableId="400711787">
    <w:abstractNumId w:val="5"/>
  </w:num>
  <w:num w:numId="4" w16cid:durableId="278534893">
    <w:abstractNumId w:val="4"/>
  </w:num>
  <w:num w:numId="5" w16cid:durableId="1037126251">
    <w:abstractNumId w:val="7"/>
  </w:num>
  <w:num w:numId="6" w16cid:durableId="2083604843">
    <w:abstractNumId w:val="3"/>
  </w:num>
  <w:num w:numId="7" w16cid:durableId="1872524209">
    <w:abstractNumId w:val="2"/>
  </w:num>
  <w:num w:numId="8" w16cid:durableId="1977374947">
    <w:abstractNumId w:val="1"/>
  </w:num>
  <w:num w:numId="9" w16cid:durableId="160950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27D"/>
    <w:rsid w:val="008C5504"/>
    <w:rsid w:val="00AA1D8D"/>
    <w:rsid w:val="00B47730"/>
    <w:rsid w:val="00CB0664"/>
    <w:rsid w:val="00CB6439"/>
    <w:rsid w:val="00D01339"/>
    <w:rsid w:val="00DD54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0ADA25"/>
  <w14:defaultImageDpi w14:val="300"/>
  <w15:docId w15:val="{D5C0B693-12FB-46DE-8FE9-2F53F8B3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852</Words>
  <Characters>4688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REINHARTD UDO MUNZENMAYER BRAVO</cp:lastModifiedBy>
  <cp:revision>4</cp:revision>
  <dcterms:created xsi:type="dcterms:W3CDTF">2013-12-23T23:15:00Z</dcterms:created>
  <dcterms:modified xsi:type="dcterms:W3CDTF">2026-10-16T23:38:00Z</dcterms:modified>
  <cp:category/>
</cp:coreProperties>
</file>