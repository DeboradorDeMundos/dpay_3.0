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F5FA" w14:textId="77777777" w:rsidR="005D3FF3" w:rsidRDefault="00000000">
      <w:pPr>
        <w:pStyle w:val="Ttulo"/>
      </w:pPr>
      <w:r>
        <w:rPr>
          <w:color w:val="0B5C8A"/>
        </w:rPr>
        <w:t>Anexo - Evidencia Sprint 3 (pre-acta)</w:t>
      </w:r>
    </w:p>
    <w:p w14:paraId="1BB34500" w14:textId="77777777" w:rsidR="005D3FF3" w:rsidRDefault="00000000">
      <w:r>
        <w:t xml:space="preserve">La Review / Retro S03 </w:t>
      </w:r>
      <w:r>
        <w:rPr>
          <w:b/>
        </w:rPr>
        <w:t>no está cerrada</w:t>
      </w:r>
      <w:r>
        <w:t xml:space="preserve">. Este anexo indexa evidencia de pruebas; no sustituye </w:t>
      </w:r>
      <w:r>
        <w:rPr>
          <w:rFonts w:ascii="Consolas" w:hAnsi="Consolas"/>
          <w:sz w:val="20"/>
        </w:rPr>
        <w:t>DPAY3_ACTA_Retro_S03.docx</w:t>
      </w:r>
      <w:r>
        <w:t xml:space="preserve"> (aún no existe). No hay fecha de sesión ni asistentes.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6"/>
        <w:gridCol w:w="7580"/>
      </w:tblGrid>
      <w:tr w:rsidR="005D3FF3" w14:paraId="0563E9A3" w14:textId="77777777">
        <w:tc>
          <w:tcPr>
            <w:tcW w:w="4320" w:type="dxa"/>
            <w:shd w:val="clear" w:color="auto" w:fill="0B5C8A"/>
          </w:tcPr>
          <w:p w14:paraId="476AC7EC" w14:textId="77777777" w:rsidR="005D3FF3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4320" w:type="dxa"/>
            <w:shd w:val="clear" w:color="auto" w:fill="0B5C8A"/>
          </w:tcPr>
          <w:p w14:paraId="6684880B" w14:textId="77777777" w:rsidR="005D3FF3" w:rsidRDefault="00000000">
            <w:r>
              <w:rPr>
                <w:b/>
                <w:color w:val="FFFFFF"/>
              </w:rPr>
              <w:t>Referencia</w:t>
            </w:r>
          </w:p>
        </w:tc>
      </w:tr>
      <w:tr w:rsidR="005D3FF3" w14:paraId="6AC977A5" w14:textId="77777777">
        <w:tc>
          <w:tcPr>
            <w:tcW w:w="4320" w:type="dxa"/>
          </w:tcPr>
          <w:p w14:paraId="6506CB4F" w14:textId="77777777" w:rsidR="005D3FF3" w:rsidRDefault="00000000">
            <w:r>
              <w:t>Retro técnica (cerrada 15/10/2026)</w:t>
            </w:r>
          </w:p>
        </w:tc>
        <w:tc>
          <w:tcPr>
            <w:tcW w:w="4320" w:type="dxa"/>
          </w:tcPr>
          <w:p w14:paraId="50B27F46" w14:textId="77777777" w:rsidR="005D3FF3" w:rsidRDefault="00000000">
            <w:r>
              <w:t>`DPAY3_Retro_S03.md` v0.3 / `DPAY3_Retro_S03.docx`</w:t>
            </w:r>
          </w:p>
        </w:tc>
      </w:tr>
      <w:tr w:rsidR="005D3FF3" w14:paraId="63156FB8" w14:textId="77777777">
        <w:tc>
          <w:tcPr>
            <w:tcW w:w="4320" w:type="dxa"/>
          </w:tcPr>
          <w:p w14:paraId="4DFFDF44" w14:textId="77777777" w:rsidR="005D3FF3" w:rsidRDefault="00000000">
            <w:r>
              <w:t>Acta firmada</w:t>
            </w:r>
          </w:p>
        </w:tc>
        <w:tc>
          <w:tcPr>
            <w:tcW w:w="4320" w:type="dxa"/>
          </w:tcPr>
          <w:p w14:paraId="6C2503F3" w14:textId="694C48BA" w:rsidR="005D3FF3" w:rsidRDefault="00AA31F9">
            <w:r>
              <w:t>S01 y S02</w:t>
            </w:r>
          </w:p>
        </w:tc>
      </w:tr>
      <w:tr w:rsidR="005D3FF3" w14:paraId="5E086EBA" w14:textId="77777777">
        <w:tc>
          <w:tcPr>
            <w:tcW w:w="4320" w:type="dxa"/>
          </w:tcPr>
          <w:p w14:paraId="486BDC28" w14:textId="77777777" w:rsidR="005D3FF3" w:rsidRDefault="00000000">
            <w:r>
              <w:t>Pruebas S3</w:t>
            </w:r>
          </w:p>
        </w:tc>
        <w:tc>
          <w:tcPr>
            <w:tcW w:w="4320" w:type="dxa"/>
          </w:tcPr>
          <w:p w14:paraId="6CE9BD1A" w14:textId="77777777" w:rsidR="005D3FF3" w:rsidRDefault="00000000">
            <w:r>
              <w:t>`07_Plan_de_Pruebas/05_Evidencias_por_sprint/Sprint_03/DPAY3_Pruebas_S03.md` v0.3</w:t>
            </w:r>
          </w:p>
        </w:tc>
      </w:tr>
      <w:tr w:rsidR="005D3FF3" w14:paraId="27E4A85B" w14:textId="77777777">
        <w:tc>
          <w:tcPr>
            <w:tcW w:w="4320" w:type="dxa"/>
          </w:tcPr>
          <w:p w14:paraId="048CBF26" w14:textId="77777777" w:rsidR="005D3FF3" w:rsidRDefault="00000000">
            <w:r>
              <w:t>Clasificación TUU/Kozen</w:t>
            </w:r>
          </w:p>
        </w:tc>
        <w:tc>
          <w:tcPr>
            <w:tcW w:w="4320" w:type="dxa"/>
          </w:tcPr>
          <w:p w14:paraId="268DC5A9" w14:textId="77777777" w:rsidR="005D3FF3" w:rsidRDefault="00000000">
            <w:r>
              <w:t>`CLASIFICACION-CAPTURAS-2026-10-13.md` (copia en Sprint_03 de DOC-07; original `Evidencias_dpay/00-indice/`)</w:t>
            </w:r>
          </w:p>
        </w:tc>
      </w:tr>
      <w:tr w:rsidR="005D3FF3" w14:paraId="2AAC5791" w14:textId="77777777">
        <w:tc>
          <w:tcPr>
            <w:tcW w:w="4320" w:type="dxa"/>
          </w:tcPr>
          <w:p w14:paraId="0A1B7B3C" w14:textId="77777777" w:rsidR="005D3FF3" w:rsidRDefault="00000000">
            <w:r>
              <w:t>JPG Kozen 13/10</w:t>
            </w:r>
          </w:p>
        </w:tc>
        <w:tc>
          <w:tcPr>
            <w:tcW w:w="4320" w:type="dxa"/>
          </w:tcPr>
          <w:p w14:paraId="5B536DE9" w14:textId="77777777" w:rsidR="005D3FF3" w:rsidRDefault="00000000">
            <w:r>
              <w:t>`07_Plan_de_Pruebas/05_Evidencias_por_sprint/Sprint_03/capturas_20261013/` (8 archivos)</w:t>
            </w:r>
          </w:p>
        </w:tc>
      </w:tr>
      <w:tr w:rsidR="005D3FF3" w14:paraId="2D3B2F01" w14:textId="77777777">
        <w:tc>
          <w:tcPr>
            <w:tcW w:w="4320" w:type="dxa"/>
          </w:tcPr>
          <w:p w14:paraId="30A819F0" w14:textId="77777777" w:rsidR="005D3FF3" w:rsidRDefault="00000000">
            <w:r>
              <w:t>Jest HU-06</w:t>
            </w:r>
          </w:p>
        </w:tc>
        <w:tc>
          <w:tcPr>
            <w:tcW w:w="4320" w:type="dxa"/>
          </w:tcPr>
          <w:p w14:paraId="3BF7D1DF" w14:textId="77777777" w:rsidR="005D3FF3" w:rsidRDefault="00000000">
            <w:r>
              <w:t>`07_Plan_de_Pruebas/01_Unitarias/jest-hu06Tuu-factory-deteccion-output-20261011.txt`</w:t>
            </w:r>
          </w:p>
        </w:tc>
      </w:tr>
    </w:tbl>
    <w:p w14:paraId="52870EC8" w14:textId="77777777" w:rsidR="005D3FF3" w:rsidRDefault="005D3FF3"/>
    <w:p w14:paraId="224EEB32" w14:textId="77777777" w:rsidR="005D3FF3" w:rsidRDefault="00000000">
      <w:r>
        <w:rPr>
          <w:b/>
        </w:rPr>
        <w:t>TC-064 / TC-RG-01 (13/10):</w:t>
      </w:r>
      <w:r>
        <w:t xml:space="preserve"> Parcial. Débito $2.000 </w:t>
      </w:r>
      <w:r>
        <w:rPr>
          <w:i/>
        </w:rPr>
        <w:t>Pago exitoso</w:t>
      </w:r>
      <w:r>
        <w:t xml:space="preserve">; crédito $5.000 </w:t>
      </w:r>
      <w:r>
        <w:rPr>
          <w:i/>
        </w:rPr>
        <w:t>Transacción cancelada</w:t>
      </w:r>
      <w:r>
        <w:t>. Falta crédito aprobado.</w:t>
      </w:r>
    </w:p>
    <w:p w14:paraId="48A19D27" w14:textId="77777777" w:rsidR="005D3FF3" w:rsidRDefault="00000000">
      <w:r>
        <w:rPr>
          <w:b/>
        </w:rPr>
        <w:t>Pendiente de Review:</w:t>
      </w:r>
      <w:r>
        <w:t xml:space="preserve"> DTE boleta 39, folio servidor, re-test DEF-NET sin USB, Start/Stop/Continue.</w:t>
      </w:r>
    </w:p>
    <w:sectPr w:rsidR="005D3F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072763">
    <w:abstractNumId w:val="8"/>
  </w:num>
  <w:num w:numId="2" w16cid:durableId="354383951">
    <w:abstractNumId w:val="6"/>
  </w:num>
  <w:num w:numId="3" w16cid:durableId="2085028866">
    <w:abstractNumId w:val="5"/>
  </w:num>
  <w:num w:numId="4" w16cid:durableId="314188273">
    <w:abstractNumId w:val="4"/>
  </w:num>
  <w:num w:numId="5" w16cid:durableId="662243">
    <w:abstractNumId w:val="7"/>
  </w:num>
  <w:num w:numId="6" w16cid:durableId="579486760">
    <w:abstractNumId w:val="3"/>
  </w:num>
  <w:num w:numId="7" w16cid:durableId="1642223226">
    <w:abstractNumId w:val="2"/>
  </w:num>
  <w:num w:numId="8" w16cid:durableId="1867064396">
    <w:abstractNumId w:val="1"/>
  </w:num>
  <w:num w:numId="9" w16cid:durableId="50312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FF3"/>
    <w:rsid w:val="00AA1D8D"/>
    <w:rsid w:val="00AA31F9"/>
    <w:rsid w:val="00B47730"/>
    <w:rsid w:val="00C213BE"/>
    <w:rsid w:val="00CB0664"/>
    <w:rsid w:val="00D54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CC20F"/>
  <w14:defaultImageDpi w14:val="300"/>
  <w15:docId w15:val="{F943BB9B-421E-4A80-B3A4-AA75E983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REINHARTD UDO MUNZENMAYER BRAVO</cp:lastModifiedBy>
  <cp:revision>3</cp:revision>
  <dcterms:created xsi:type="dcterms:W3CDTF">2013-12-23T23:15:00Z</dcterms:created>
  <dcterms:modified xsi:type="dcterms:W3CDTF">2026-10-15T01:09:00Z</dcterms:modified>
  <cp:category/>
</cp:coreProperties>
</file>