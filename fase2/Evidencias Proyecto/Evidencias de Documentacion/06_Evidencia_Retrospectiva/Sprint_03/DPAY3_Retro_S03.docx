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B63F" w14:textId="5707BC83" w:rsidR="002822F5" w:rsidRDefault="00000000">
      <w:pPr>
        <w:pStyle w:val="Ttulo"/>
      </w:pPr>
      <w:r>
        <w:rPr>
          <w:color w:val="0B5C8A"/>
        </w:rPr>
        <w:t xml:space="preserve">Retrospectiva - Sprint 3 </w:t>
      </w:r>
    </w:p>
    <w:p w14:paraId="0A934A3C" w14:textId="77777777" w:rsidR="002822F5" w:rsidRDefault="00000000">
      <w:r>
        <w:t>_D-PAY 3.0 - Semanas 9-10 (06/10 - 17/10/</w:t>
      </w:r>
      <w:proofErr w:type="gramStart"/>
      <w:r>
        <w:t>2026)_</w:t>
      </w:r>
      <w:proofErr w:type="gramEnd"/>
    </w:p>
    <w:p w14:paraId="4F938DE1" w14:textId="77777777" w:rsidR="002822F5" w:rsidRDefault="00000000">
      <w:pPr>
        <w:pStyle w:val="Listaconvietas"/>
      </w:pPr>
      <w:r>
        <w:rPr>
          <w:b/>
        </w:rPr>
        <w:t>Proyecto:</w:t>
      </w:r>
      <w:r>
        <w:t xml:space="preserve"> D-PAY 3.0 - POS movil multi-pasarela (DTemite)</w:t>
      </w:r>
    </w:p>
    <w:p w14:paraId="6AB6BF69" w14:textId="77777777" w:rsidR="002822F5" w:rsidRDefault="00000000">
      <w:pPr>
        <w:pStyle w:val="Listaconvietas"/>
      </w:pPr>
      <w:r>
        <w:rPr>
          <w:b/>
        </w:rPr>
        <w:t>Asignatura:</w:t>
      </w:r>
      <w:r>
        <w:t xml:space="preserve"> Capstone APT122 - Duoc UC 2026-2</w:t>
      </w:r>
    </w:p>
    <w:p w14:paraId="7FDA14B4" w14:textId="77777777" w:rsidR="002822F5" w:rsidRDefault="00000000">
      <w:pPr>
        <w:pStyle w:val="Listaconvietas"/>
      </w:pPr>
      <w:r>
        <w:rPr>
          <w:b/>
        </w:rPr>
        <w:t>Documento:</w:t>
      </w:r>
      <w:r>
        <w:t xml:space="preserve"> DOC-06 / Retrospectiva S03</w:t>
      </w:r>
    </w:p>
    <w:p w14:paraId="6C593D5E" w14:textId="77777777" w:rsidR="002822F5" w:rsidRDefault="00000000">
      <w:pPr>
        <w:pStyle w:val="Listaconvietas"/>
      </w:pPr>
      <w:r>
        <w:rPr>
          <w:b/>
        </w:rPr>
        <w:t>Version:</w:t>
      </w:r>
      <w:r>
        <w:t xml:space="preserve"> 0.3 (plan + seguimiento + evidencia TC-064)</w:t>
      </w:r>
    </w:p>
    <w:p w14:paraId="36942248" w14:textId="77777777" w:rsidR="002822F5" w:rsidRDefault="00000000">
      <w:pPr>
        <w:pStyle w:val="Listaconvietas"/>
      </w:pPr>
      <w:r>
        <w:rPr>
          <w:b/>
        </w:rPr>
        <w:t>Fecha:</w:t>
      </w:r>
      <w:r>
        <w:t xml:space="preserve"> 2026-10-14</w:t>
      </w:r>
    </w:p>
    <w:p w14:paraId="6BF3E39E" w14:textId="77777777" w:rsidR="002822F5" w:rsidRDefault="00000000">
      <w:pPr>
        <w:pStyle w:val="Listaconvietas"/>
      </w:pPr>
      <w:r>
        <w:rPr>
          <w:b/>
        </w:rPr>
        <w:t>Autor:</w:t>
      </w:r>
      <w:r>
        <w:t xml:space="preserve"> Reinhartd Munzenmayer (QA)</w:t>
      </w:r>
    </w:p>
    <w:p w14:paraId="06701ED6" w14:textId="77777777" w:rsidR="002822F5" w:rsidRDefault="00000000">
      <w:pPr>
        <w:pStyle w:val="Listaconvietas"/>
      </w:pPr>
      <w:r>
        <w:rPr>
          <w:b/>
        </w:rPr>
        <w:t>Equipo:</w:t>
      </w:r>
      <w:r>
        <w:t xml:space="preserve"> Diego Madrid, Pablo Gutierrez, Reinhartd Munzenmayer</w:t>
      </w:r>
    </w:p>
    <w:p w14:paraId="165BA3BA" w14:textId="77777777" w:rsidR="002822F5" w:rsidRDefault="00000000">
      <w:pPr>
        <w:pStyle w:val="Listaconvietas"/>
      </w:pPr>
      <w:r>
        <w:rPr>
          <w:b/>
        </w:rPr>
        <w:t>Estado:</w:t>
      </w:r>
      <w:r>
        <w:t xml:space="preserve"> Planificado</w:t>
      </w:r>
    </w:p>
    <w:p w14:paraId="54A4E1F2" w14:textId="77777777" w:rsidR="002822F5" w:rsidRDefault="00000000">
      <w:pPr>
        <w:pStyle w:val="Listaconvietas"/>
      </w:pPr>
      <w:r>
        <w:rPr>
          <w:b/>
        </w:rPr>
        <w:t>Repositorio:</w:t>
      </w:r>
      <w:r>
        <w:t xml:space="preserve"> https://github.com/DeboradorDeMundos/dpay_3.0</w:t>
      </w:r>
    </w:p>
    <w:p w14:paraId="547CF6C6" w14:textId="77777777" w:rsidR="002822F5" w:rsidRDefault="002822F5"/>
    <w:p w14:paraId="5913FF6B" w14:textId="77777777" w:rsidR="002822F5" w:rsidRDefault="00000000">
      <w:pPr>
        <w:pStyle w:val="Ttulo2"/>
      </w:pPr>
      <w:r>
        <w:t>1. Datos de la sesion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2F5" w14:paraId="55E1316B" w14:textId="77777777">
        <w:tc>
          <w:tcPr>
            <w:tcW w:w="4320" w:type="dxa"/>
            <w:shd w:val="clear" w:color="auto" w:fill="0B5C8A"/>
          </w:tcPr>
          <w:p w14:paraId="6F3A7E84" w14:textId="77777777" w:rsidR="002822F5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4320" w:type="dxa"/>
            <w:shd w:val="clear" w:color="auto" w:fill="0B5C8A"/>
          </w:tcPr>
          <w:p w14:paraId="32147535" w14:textId="77777777" w:rsidR="002822F5" w:rsidRDefault="00000000">
            <w:r>
              <w:rPr>
                <w:b/>
                <w:color w:val="FFFFFF"/>
              </w:rPr>
              <w:t>Valor</w:t>
            </w:r>
          </w:p>
        </w:tc>
      </w:tr>
      <w:tr w:rsidR="002822F5" w14:paraId="48AEEFE2" w14:textId="77777777">
        <w:tc>
          <w:tcPr>
            <w:tcW w:w="4320" w:type="dxa"/>
          </w:tcPr>
          <w:p w14:paraId="3B31B46E" w14:textId="77777777" w:rsidR="002822F5" w:rsidRDefault="00000000">
            <w:r>
              <w:t>Sprint</w:t>
            </w:r>
          </w:p>
        </w:tc>
        <w:tc>
          <w:tcPr>
            <w:tcW w:w="4320" w:type="dxa"/>
          </w:tcPr>
          <w:p w14:paraId="7CE3C2A3" w14:textId="77777777" w:rsidR="002822F5" w:rsidRDefault="00000000">
            <w:r>
              <w:t>3 (semanas 9-10)</w:t>
            </w:r>
          </w:p>
        </w:tc>
      </w:tr>
      <w:tr w:rsidR="002822F5" w14:paraId="1C43BFC1" w14:textId="77777777">
        <w:tc>
          <w:tcPr>
            <w:tcW w:w="4320" w:type="dxa"/>
          </w:tcPr>
          <w:p w14:paraId="7A3596ED" w14:textId="77777777" w:rsidR="002822F5" w:rsidRDefault="00000000">
            <w:r>
              <w:t>Ventana</w:t>
            </w:r>
          </w:p>
        </w:tc>
        <w:tc>
          <w:tcPr>
            <w:tcW w:w="4320" w:type="dxa"/>
          </w:tcPr>
          <w:p w14:paraId="74EBFC87" w14:textId="77777777" w:rsidR="002822F5" w:rsidRDefault="00000000">
            <w:r>
              <w:t>06/10 - 17/10/2026</w:t>
            </w:r>
          </w:p>
        </w:tc>
      </w:tr>
      <w:tr w:rsidR="002822F5" w14:paraId="288D6D99" w14:textId="77777777">
        <w:tc>
          <w:tcPr>
            <w:tcW w:w="4320" w:type="dxa"/>
          </w:tcPr>
          <w:p w14:paraId="6E201A90" w14:textId="77777777" w:rsidR="002822F5" w:rsidRDefault="00000000">
            <w:r>
              <w:t>Hito</w:t>
            </w:r>
          </w:p>
        </w:tc>
        <w:tc>
          <w:tcPr>
            <w:tcW w:w="4320" w:type="dxa"/>
          </w:tcPr>
          <w:p w14:paraId="60A80324" w14:textId="77777777" w:rsidR="002822F5" w:rsidRDefault="00000000">
            <w:r>
              <w:t>Informe avance S10 (20%)</w:t>
            </w:r>
          </w:p>
        </w:tc>
      </w:tr>
      <w:tr w:rsidR="002822F5" w14:paraId="72F38143" w14:textId="77777777">
        <w:tc>
          <w:tcPr>
            <w:tcW w:w="4320" w:type="dxa"/>
          </w:tcPr>
          <w:p w14:paraId="54B2412D" w14:textId="77777777" w:rsidR="002822F5" w:rsidRDefault="00000000">
            <w:r>
              <w:t>Fecha retrospectiva</w:t>
            </w:r>
          </w:p>
        </w:tc>
        <w:tc>
          <w:tcPr>
            <w:tcW w:w="4320" w:type="dxa"/>
          </w:tcPr>
          <w:p w14:paraId="557B36D6" w14:textId="77777777" w:rsidR="002822F5" w:rsidRDefault="00000000">
            <w:r>
              <w:t>por completar (en la Review)</w:t>
            </w:r>
          </w:p>
        </w:tc>
      </w:tr>
      <w:tr w:rsidR="002822F5" w14:paraId="4C266CE0" w14:textId="77777777">
        <w:tc>
          <w:tcPr>
            <w:tcW w:w="4320" w:type="dxa"/>
          </w:tcPr>
          <w:p w14:paraId="02B2D929" w14:textId="77777777" w:rsidR="002822F5" w:rsidRDefault="00000000">
            <w:r>
              <w:t>Asistentes</w:t>
            </w:r>
          </w:p>
        </w:tc>
        <w:tc>
          <w:tcPr>
            <w:tcW w:w="4320" w:type="dxa"/>
          </w:tcPr>
          <w:p w14:paraId="2241AA13" w14:textId="77777777" w:rsidR="002822F5" w:rsidRDefault="00000000">
            <w:r>
              <w:t>por completar (registrar solo quienes asistan)</w:t>
            </w:r>
          </w:p>
        </w:tc>
      </w:tr>
      <w:tr w:rsidR="002822F5" w14:paraId="62E00A87" w14:textId="77777777">
        <w:tc>
          <w:tcPr>
            <w:tcW w:w="4320" w:type="dxa"/>
          </w:tcPr>
          <w:p w14:paraId="792BB346" w14:textId="77777777" w:rsidR="002822F5" w:rsidRDefault="00000000">
            <w:r>
              <w:t>Facilitador</w:t>
            </w:r>
          </w:p>
        </w:tc>
        <w:tc>
          <w:tcPr>
            <w:tcW w:w="4320" w:type="dxa"/>
          </w:tcPr>
          <w:p w14:paraId="1C8985D5" w14:textId="77777777" w:rsidR="002822F5" w:rsidRDefault="00000000">
            <w:r>
              <w:t>Pablo Gutierrez (Scrum Master)</w:t>
            </w:r>
          </w:p>
        </w:tc>
      </w:tr>
      <w:tr w:rsidR="002822F5" w14:paraId="43908B10" w14:textId="77777777">
        <w:tc>
          <w:tcPr>
            <w:tcW w:w="4320" w:type="dxa"/>
          </w:tcPr>
          <w:p w14:paraId="4800C831" w14:textId="77777777" w:rsidR="002822F5" w:rsidRDefault="00000000">
            <w:r>
              <w:t>Sprint Goal (plan)</w:t>
            </w:r>
          </w:p>
        </w:tc>
        <w:tc>
          <w:tcPr>
            <w:tcW w:w="4320" w:type="dxa"/>
          </w:tcPr>
          <w:p w14:paraId="610CCFE6" w14:textId="77777777" w:rsidR="002822F5" w:rsidRDefault="00000000">
            <w:r>
              <w:t>Cerrar DTE, historial y NC. Informe de avance S10 (20%).</w:t>
            </w:r>
          </w:p>
        </w:tc>
      </w:tr>
      <w:tr w:rsidR="002822F5" w14:paraId="10359B9F" w14:textId="77777777">
        <w:tc>
          <w:tcPr>
            <w:tcW w:w="4320" w:type="dxa"/>
          </w:tcPr>
          <w:p w14:paraId="1B33BCDB" w14:textId="77777777" w:rsidR="002822F5" w:rsidRDefault="00000000">
            <w:r>
              <w:t>Goal cumplido</w:t>
            </w:r>
          </w:p>
        </w:tc>
        <w:tc>
          <w:tcPr>
            <w:tcW w:w="4320" w:type="dxa"/>
          </w:tcPr>
          <w:p w14:paraId="2AE0E172" w14:textId="77777777" w:rsidR="002822F5" w:rsidRDefault="00000000">
            <w:r>
              <w:t>por completar (Si / Parcial / No)</w:t>
            </w:r>
          </w:p>
        </w:tc>
      </w:tr>
    </w:tbl>
    <w:p w14:paraId="739FE7FE" w14:textId="77777777" w:rsidR="002822F5" w:rsidRDefault="002822F5"/>
    <w:p w14:paraId="5893F52E" w14:textId="77777777" w:rsidR="002822F5" w:rsidRDefault="00000000">
      <w:r>
        <w:t>&gt; Plantilla de entrada: se llena en la Review. Arrastre real desde S2.</w:t>
      </w:r>
    </w:p>
    <w:p w14:paraId="3E2661E6" w14:textId="77777777" w:rsidR="00B4253B" w:rsidRDefault="00B425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F31D3EE" w14:textId="00739CFE" w:rsidR="002822F5" w:rsidRDefault="00000000">
      <w:pPr>
        <w:pStyle w:val="Ttulo2"/>
      </w:pPr>
      <w:r>
        <w:lastRenderedPageBreak/>
        <w:t xml:space="preserve">2. Seguimiento acciones Sprint 2 </w:t>
      </w:r>
    </w:p>
    <w:p w14:paraId="759C32B7" w14:textId="77777777" w:rsidR="002822F5" w:rsidRDefault="00000000">
      <w:r>
        <w:t>Estado verificado al 14/10/2026 contra evidencia local. Confirmar en la sesion (fecha y asistentes siguen por completar).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33"/>
        <w:gridCol w:w="1335"/>
        <w:gridCol w:w="1984"/>
        <w:gridCol w:w="1846"/>
        <w:gridCol w:w="3358"/>
      </w:tblGrid>
      <w:tr w:rsidR="002822F5" w14:paraId="05E9F96E" w14:textId="77777777" w:rsidTr="00B4253B">
        <w:tc>
          <w:tcPr>
            <w:tcW w:w="333" w:type="dxa"/>
            <w:shd w:val="clear" w:color="auto" w:fill="0B5C8A"/>
          </w:tcPr>
          <w:p w14:paraId="04528DD8" w14:textId="77777777" w:rsidR="002822F5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1335" w:type="dxa"/>
            <w:shd w:val="clear" w:color="auto" w:fill="0B5C8A"/>
          </w:tcPr>
          <w:p w14:paraId="6E185894" w14:textId="77777777" w:rsidR="002822F5" w:rsidRDefault="00000000">
            <w:r>
              <w:rPr>
                <w:b/>
                <w:color w:val="FFFFFF"/>
              </w:rPr>
              <w:t>Accion S2</w:t>
            </w:r>
          </w:p>
        </w:tc>
        <w:tc>
          <w:tcPr>
            <w:tcW w:w="1984" w:type="dxa"/>
            <w:shd w:val="clear" w:color="auto" w:fill="0B5C8A"/>
          </w:tcPr>
          <w:p w14:paraId="370B200D" w14:textId="77777777" w:rsidR="002822F5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1846" w:type="dxa"/>
            <w:shd w:val="clear" w:color="auto" w:fill="0B5C8A"/>
          </w:tcPr>
          <w:p w14:paraId="40D956FC" w14:textId="77777777" w:rsidR="002822F5" w:rsidRDefault="00000000">
            <w:r>
              <w:rPr>
                <w:b/>
                <w:color w:val="FFFFFF"/>
              </w:rPr>
              <w:t>Estado al 11/10</w:t>
            </w:r>
          </w:p>
        </w:tc>
        <w:tc>
          <w:tcPr>
            <w:tcW w:w="3358" w:type="dxa"/>
            <w:shd w:val="clear" w:color="auto" w:fill="0B5C8A"/>
          </w:tcPr>
          <w:p w14:paraId="6CEAC73A" w14:textId="77777777" w:rsidR="002822F5" w:rsidRDefault="00000000">
            <w:r>
              <w:rPr>
                <w:b/>
                <w:color w:val="FFFFFF"/>
              </w:rPr>
              <w:t>Evidencia</w:t>
            </w:r>
          </w:p>
        </w:tc>
      </w:tr>
      <w:tr w:rsidR="002822F5" w14:paraId="269BB203" w14:textId="77777777" w:rsidTr="00B4253B">
        <w:tc>
          <w:tcPr>
            <w:tcW w:w="333" w:type="dxa"/>
          </w:tcPr>
          <w:p w14:paraId="7C12A016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1</w:t>
            </w:r>
          </w:p>
        </w:tc>
        <w:tc>
          <w:tcPr>
            <w:tcW w:w="1335" w:type="dxa"/>
          </w:tcPr>
          <w:p w14:paraId="719475DC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Comprobante D-PAY post-Transbank + TC-WP-04 declined Celular Android</w:t>
            </w:r>
          </w:p>
        </w:tc>
        <w:tc>
          <w:tcPr>
            <w:tcW w:w="1984" w:type="dxa"/>
          </w:tcPr>
          <w:p w14:paraId="677A5B27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Reinhartd Munzenmayer (QA)</w:t>
            </w:r>
          </w:p>
        </w:tc>
        <w:tc>
          <w:tcPr>
            <w:tcW w:w="1846" w:type="dxa"/>
          </w:tcPr>
          <w:p w14:paraId="5C07C61A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CERRADO 04/10 (sesion QA posterior a la retro)</w:t>
            </w:r>
          </w:p>
        </w:tc>
        <w:tc>
          <w:tcPr>
            <w:tcW w:w="3358" w:type="dxa"/>
          </w:tcPr>
          <w:p w14:paraId="3147B29B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TC-WP-TBK_OK_comprobante-debito_2000_20261004_CelularAndroid.jpg; TC-WP-04_DECLINED_pago-no-completado_3500_20261004_CelularAndroid.jpg; CLASIFICACION-CAPTURAS-2026-10-04.md</w:t>
            </w:r>
          </w:p>
        </w:tc>
      </w:tr>
      <w:tr w:rsidR="002822F5" w14:paraId="06B0B4B8" w14:textId="77777777" w:rsidTr="00B4253B">
        <w:tc>
          <w:tcPr>
            <w:tcW w:w="333" w:type="dxa"/>
          </w:tcPr>
          <w:p w14:paraId="3E08DE6E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2a</w:t>
            </w:r>
          </w:p>
        </w:tc>
        <w:tc>
          <w:tcPr>
            <w:tcW w:w="1335" w:type="dxa"/>
          </w:tcPr>
          <w:p w14:paraId="7549E46B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Re-test DEF-NET-01/03 sin USB</w:t>
            </w:r>
          </w:p>
        </w:tc>
        <w:tc>
          <w:tcPr>
            <w:tcW w:w="1984" w:type="dxa"/>
          </w:tcPr>
          <w:p w14:paraId="2ECCE17F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Reinhartd Munzenmayer (QA)</w:t>
            </w:r>
          </w:p>
        </w:tc>
        <w:tc>
          <w:tcPr>
            <w:tcW w:w="1846" w:type="dxa"/>
          </w:tcPr>
          <w:p w14:paraId="04F38C19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Abierto (sin evidencia de re-test)</w:t>
            </w:r>
          </w:p>
        </w:tc>
        <w:tc>
          <w:tcPr>
            <w:tcW w:w="3358" w:type="dxa"/>
          </w:tcPr>
          <w:p w14:paraId="0E524F16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Solo FAIL 03/10 en capturas/defectos/TC-WP-DEF-NET-*</w:t>
            </w:r>
          </w:p>
        </w:tc>
      </w:tr>
      <w:tr w:rsidR="002822F5" w14:paraId="05694E62" w14:textId="77777777" w:rsidTr="00B4253B">
        <w:tc>
          <w:tcPr>
            <w:tcW w:w="333" w:type="dxa"/>
          </w:tcPr>
          <w:p w14:paraId="4411B363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2b</w:t>
            </w:r>
          </w:p>
        </w:tc>
        <w:tc>
          <w:tcPr>
            <w:tcW w:w="1335" w:type="dxa"/>
          </w:tcPr>
          <w:p w14:paraId="761BADCF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 xml:space="preserve">DEF-DOC-01 timeout </w:t>
            </w:r>
            <w:proofErr w:type="gramStart"/>
            <w:r w:rsidRPr="00B4253B">
              <w:rPr>
                <w:sz w:val="18"/>
                <w:szCs w:val="18"/>
              </w:rPr>
              <w:t>300 s</w:t>
            </w:r>
            <w:proofErr w:type="gramEnd"/>
            <w:r w:rsidRPr="00B4253B">
              <w:rPr>
                <w:sz w:val="18"/>
                <w:szCs w:val="18"/>
              </w:rPr>
              <w:t xml:space="preserve"> (oficial)</w:t>
            </w:r>
          </w:p>
        </w:tc>
        <w:tc>
          <w:tcPr>
            <w:tcW w:w="1984" w:type="dxa"/>
          </w:tcPr>
          <w:p w14:paraId="1EE7DE07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Reinhartd Munzenmayer (QA)</w:t>
            </w:r>
          </w:p>
        </w:tc>
        <w:tc>
          <w:tcPr>
            <w:tcW w:w="1846" w:type="dxa"/>
          </w:tcPr>
          <w:p w14:paraId="403D87E3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Cerrado 12/10: timeout oficial 300 s</w:t>
            </w:r>
          </w:p>
        </w:tc>
        <w:tc>
          <w:tcPr>
            <w:tcW w:w="3358" w:type="dxa"/>
          </w:tcPr>
          <w:p w14:paraId="1392E509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codigo/src/services/paymentGateway/webpayCheckoutConstants.ts</w:t>
            </w:r>
          </w:p>
        </w:tc>
      </w:tr>
      <w:tr w:rsidR="002822F5" w14:paraId="397EE230" w14:textId="77777777" w:rsidTr="00B4253B">
        <w:tc>
          <w:tcPr>
            <w:tcW w:w="333" w:type="dxa"/>
          </w:tcPr>
          <w:p w14:paraId="33F0BD59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3</w:t>
            </w:r>
          </w:p>
        </w:tc>
        <w:tc>
          <w:tcPr>
            <w:tcW w:w="1335" w:type="dxa"/>
          </w:tcPr>
          <w:p w14:paraId="359CDE91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Efectivo + boleta 39 -&gt; DTE + folio servidor</w:t>
            </w:r>
          </w:p>
        </w:tc>
        <w:tc>
          <w:tcPr>
            <w:tcW w:w="1984" w:type="dxa"/>
          </w:tcPr>
          <w:p w14:paraId="5E133558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Diego Madrid / Reinhartd Munzenmayer</w:t>
            </w:r>
          </w:p>
        </w:tc>
        <w:tc>
          <w:tcPr>
            <w:tcW w:w="1846" w:type="dxa"/>
          </w:tcPr>
          <w:p w14:paraId="21F2548D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Pendiente (sin evidencia despues del 04/10)</w:t>
            </w:r>
          </w:p>
        </w:tc>
        <w:tc>
          <w:tcPr>
            <w:tcW w:w="3358" w:type="dxa"/>
          </w:tcPr>
          <w:p w14:paraId="68A2680E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—</w:t>
            </w:r>
          </w:p>
        </w:tc>
      </w:tr>
      <w:tr w:rsidR="002822F5" w14:paraId="28AE2A54" w14:textId="77777777" w:rsidTr="00B4253B">
        <w:tc>
          <w:tcPr>
            <w:tcW w:w="333" w:type="dxa"/>
          </w:tcPr>
          <w:p w14:paraId="53B82400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4</w:t>
            </w:r>
          </w:p>
        </w:tc>
        <w:tc>
          <w:tcPr>
            <w:tcW w:w="1335" w:type="dxa"/>
          </w:tcPr>
          <w:p w14:paraId="5A4A08A9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Mock @react-navigation (D-01)</w:t>
            </w:r>
          </w:p>
        </w:tc>
        <w:tc>
          <w:tcPr>
            <w:tcW w:w="1984" w:type="dxa"/>
          </w:tcPr>
          <w:p w14:paraId="653B347A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Diego Madrid</w:t>
            </w:r>
          </w:p>
        </w:tc>
        <w:tc>
          <w:tcPr>
            <w:tcW w:w="1846" w:type="dxa"/>
          </w:tcPr>
          <w:p w14:paraId="2B591A8B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Abierto (ver 07_Plan_de_Pruebas/00_Plan_maestro/DPAY3_Listado_Defectos.md)</w:t>
            </w:r>
          </w:p>
        </w:tc>
        <w:tc>
          <w:tcPr>
            <w:tcW w:w="3358" w:type="dxa"/>
          </w:tcPr>
          <w:p w14:paraId="145C0165" w14:textId="77777777" w:rsidR="002822F5" w:rsidRPr="00B4253B" w:rsidRDefault="00000000">
            <w:pPr>
              <w:rPr>
                <w:sz w:val="18"/>
                <w:szCs w:val="18"/>
              </w:rPr>
            </w:pPr>
            <w:r w:rsidRPr="00B4253B">
              <w:rPr>
                <w:sz w:val="18"/>
                <w:szCs w:val="18"/>
              </w:rPr>
              <w:t>01_Unitarias/jest-codigo-output.txt</w:t>
            </w:r>
          </w:p>
        </w:tc>
      </w:tr>
    </w:tbl>
    <w:p w14:paraId="3C9A998E" w14:textId="77777777" w:rsidR="002822F5" w:rsidRDefault="002822F5"/>
    <w:p w14:paraId="1201A98A" w14:textId="77777777" w:rsidR="002822F5" w:rsidRDefault="00000000">
      <w:pPr>
        <w:pStyle w:val="Ttulo2"/>
      </w:pPr>
      <w:r>
        <w:t>3. Acciones Sprint 1 aun abiertas (segun acta S2)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22F5" w14:paraId="514AF002" w14:textId="77777777">
        <w:tc>
          <w:tcPr>
            <w:tcW w:w="2160" w:type="dxa"/>
            <w:shd w:val="clear" w:color="auto" w:fill="0B5C8A"/>
          </w:tcPr>
          <w:p w14:paraId="64D1DB83" w14:textId="77777777" w:rsidR="002822F5" w:rsidRDefault="00000000">
            <w:r>
              <w:rPr>
                <w:b/>
                <w:color w:val="FFFFFF"/>
              </w:rPr>
              <w:t>Accion S1</w:t>
            </w:r>
          </w:p>
        </w:tc>
        <w:tc>
          <w:tcPr>
            <w:tcW w:w="2160" w:type="dxa"/>
            <w:shd w:val="clear" w:color="auto" w:fill="0B5C8A"/>
          </w:tcPr>
          <w:p w14:paraId="61DF1C43" w14:textId="77777777" w:rsidR="002822F5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2160" w:type="dxa"/>
            <w:shd w:val="clear" w:color="auto" w:fill="0B5C8A"/>
          </w:tcPr>
          <w:p w14:paraId="474C10DA" w14:textId="77777777" w:rsidR="002822F5" w:rsidRDefault="00000000">
            <w:r>
              <w:rPr>
                <w:b/>
                <w:color w:val="FFFFFF"/>
              </w:rPr>
              <w:t>Estado al 11/10</w:t>
            </w:r>
          </w:p>
        </w:tc>
        <w:tc>
          <w:tcPr>
            <w:tcW w:w="2160" w:type="dxa"/>
            <w:shd w:val="clear" w:color="auto" w:fill="0B5C8A"/>
          </w:tcPr>
          <w:p w14:paraId="4C2F6538" w14:textId="77777777" w:rsidR="002822F5" w:rsidRDefault="00000000">
            <w:r>
              <w:rPr>
                <w:b/>
                <w:color w:val="FFFFFF"/>
              </w:rPr>
              <w:t>Nota</w:t>
            </w:r>
          </w:p>
        </w:tc>
      </w:tr>
      <w:tr w:rsidR="002822F5" w14:paraId="44B8C7A3" w14:textId="77777777">
        <w:tc>
          <w:tcPr>
            <w:tcW w:w="2160" w:type="dxa"/>
          </w:tcPr>
          <w:p w14:paraId="42E64E53" w14:textId="77777777" w:rsidR="002822F5" w:rsidRDefault="00000000">
            <w:r>
              <w:t>.env.trello + automatizacion (D-02)</w:t>
            </w:r>
          </w:p>
        </w:tc>
        <w:tc>
          <w:tcPr>
            <w:tcW w:w="2160" w:type="dxa"/>
          </w:tcPr>
          <w:p w14:paraId="18579894" w14:textId="77777777" w:rsidR="002822F5" w:rsidRDefault="00000000">
            <w:r>
              <w:t>Reinhartd Munzenmayer</w:t>
            </w:r>
          </w:p>
        </w:tc>
        <w:tc>
          <w:tcPr>
            <w:tcW w:w="2160" w:type="dxa"/>
          </w:tcPr>
          <w:p w14:paraId="738511BF" w14:textId="77777777" w:rsidR="002822F5" w:rsidRDefault="00000000">
            <w:r>
              <w:t>Abierto (workaround manual)</w:t>
            </w:r>
          </w:p>
        </w:tc>
        <w:tc>
          <w:tcPr>
            <w:tcW w:w="2160" w:type="dxa"/>
          </w:tcPr>
          <w:p w14:paraId="5306BE21" w14:textId="77777777" w:rsidR="002822F5" w:rsidRDefault="00000000">
            <w:r>
              <w:t>—</w:t>
            </w:r>
          </w:p>
        </w:tc>
      </w:tr>
      <w:tr w:rsidR="002822F5" w14:paraId="2098C4E3" w14:textId="77777777">
        <w:tc>
          <w:tcPr>
            <w:tcW w:w="2160" w:type="dxa"/>
          </w:tcPr>
          <w:p w14:paraId="7FCF9546" w14:textId="77777777" w:rsidR="002822F5" w:rsidRDefault="00000000">
            <w:r>
              <w:t>Log Metro TC-DEV-02</w:t>
            </w:r>
          </w:p>
        </w:tc>
        <w:tc>
          <w:tcPr>
            <w:tcW w:w="2160" w:type="dxa"/>
          </w:tcPr>
          <w:p w14:paraId="599E8F32" w14:textId="77777777" w:rsidR="002822F5" w:rsidRDefault="00000000">
            <w:r>
              <w:t>Reinhartd Munzenmayer</w:t>
            </w:r>
          </w:p>
        </w:tc>
        <w:tc>
          <w:tcPr>
            <w:tcW w:w="2160" w:type="dxa"/>
          </w:tcPr>
          <w:p w14:paraId="32E8593E" w14:textId="77777777" w:rsidR="002822F5" w:rsidRDefault="00000000">
            <w:r>
              <w:t>Abierto</w:t>
            </w:r>
          </w:p>
        </w:tc>
        <w:tc>
          <w:tcPr>
            <w:tcW w:w="2160" w:type="dxa"/>
          </w:tcPr>
          <w:p w14:paraId="16B45E77" w14:textId="77777777" w:rsidR="002822F5" w:rsidRDefault="00000000">
            <w:r>
              <w:t>No hay log en COD-01-HU01-deteccion/logs/</w:t>
            </w:r>
          </w:p>
        </w:tc>
      </w:tr>
      <w:tr w:rsidR="002822F5" w14:paraId="1545FAE1" w14:textId="77777777">
        <w:tc>
          <w:tcPr>
            <w:tcW w:w="2160" w:type="dxa"/>
          </w:tcPr>
          <w:p w14:paraId="1FC60126" w14:textId="77777777" w:rsidR="002822F5" w:rsidRDefault="00000000">
            <w:r>
              <w:t>Sync tbl_dpay / id_mediopago Webpay</w:t>
            </w:r>
          </w:p>
        </w:tc>
        <w:tc>
          <w:tcPr>
            <w:tcW w:w="2160" w:type="dxa"/>
          </w:tcPr>
          <w:p w14:paraId="0A26C9A1" w14:textId="77777777" w:rsidR="002822F5" w:rsidRDefault="00000000">
            <w:r>
              <w:t>Diego Madrid</w:t>
            </w:r>
          </w:p>
        </w:tc>
        <w:tc>
          <w:tcPr>
            <w:tcW w:w="2160" w:type="dxa"/>
          </w:tcPr>
          <w:p w14:paraId="0D11C928" w14:textId="77777777" w:rsidR="002822F5" w:rsidRDefault="00000000">
            <w:r>
              <w:t>Por iniciar</w:t>
            </w:r>
          </w:p>
        </w:tc>
        <w:tc>
          <w:tcPr>
            <w:tcW w:w="2160" w:type="dxa"/>
          </w:tcPr>
          <w:p w14:paraId="7E5EC8B0" w14:textId="77777777" w:rsidR="002822F5" w:rsidRDefault="00000000">
            <w:r>
              <w:t>MATRIZ-TRAZABILIDAD.md: fila Sync tbl_dpay sin implementar</w:t>
            </w:r>
          </w:p>
        </w:tc>
      </w:tr>
    </w:tbl>
    <w:p w14:paraId="38B655CB" w14:textId="77777777" w:rsidR="002822F5" w:rsidRDefault="002822F5"/>
    <w:p w14:paraId="011D85B1" w14:textId="77777777" w:rsidR="00B4253B" w:rsidRDefault="00B425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6060E3C" w14:textId="50E1CA5F" w:rsidR="002822F5" w:rsidRDefault="00000000">
      <w:pPr>
        <w:pStyle w:val="Ttulo2"/>
      </w:pPr>
      <w:r>
        <w:t>4. Arrastre desde Sprint 2 (backlog de pruebas)</w:t>
      </w:r>
    </w:p>
    <w:p w14:paraId="715CE431" w14:textId="77777777" w:rsidR="002822F5" w:rsidRDefault="00000000">
      <w:pPr>
        <w:pStyle w:val="Listaconvietas"/>
      </w:pPr>
      <w:r>
        <w:t>Cerrar TC-WP-TBK (comprobante D-PAY / VISA aprobado): cerrado 04/10.</w:t>
      </w:r>
    </w:p>
    <w:p w14:paraId="13AB282F" w14:textId="77777777" w:rsidR="002822F5" w:rsidRDefault="00000000">
      <w:pPr>
        <w:pStyle w:val="Listaconvietas"/>
      </w:pPr>
      <w:r>
        <w:t>MTC-13 medicion E2E redireccion Webpay: medido 04/10 (~10 s, en el borde del criterio &lt; 10 s).</w:t>
      </w:r>
    </w:p>
    <w:p w14:paraId="28315AA2" w14:textId="77777777" w:rsidR="002822F5" w:rsidRDefault="00000000">
      <w:pPr>
        <w:pStyle w:val="Listaconvietas"/>
      </w:pPr>
      <w:r>
        <w:t>TC-03 DTE boleta 39 + historial con folio servidor.</w:t>
      </w:r>
    </w:p>
    <w:p w14:paraId="086EBE3D" w14:textId="77777777" w:rsidR="002822F5" w:rsidRDefault="00000000">
      <w:pPr>
        <w:pStyle w:val="Listaconvietas"/>
      </w:pPr>
      <w:r>
        <w:t>D-01 App.test.tsx; DEF-DOC-01 cerrado (timeout oficial 300 s); re-test DEF-NET.</w:t>
      </w:r>
    </w:p>
    <w:p w14:paraId="1B84E548" w14:textId="77777777" w:rsidR="002822F5" w:rsidRDefault="00000000">
      <w:pPr>
        <w:pStyle w:val="Listaconvietas"/>
      </w:pPr>
      <w:r>
        <w:t xml:space="preserve">TC-064 / TC-RG-01: </w:t>
      </w:r>
      <w:r>
        <w:rPr>
          <w:b/>
        </w:rPr>
        <w:t>ya no Bloqueado</w:t>
      </w:r>
      <w:r>
        <w:t xml:space="preserve">. Parcial 13/10 (Kozen P8 Neo): debito $2.000 aprobado; credito $5.000 cancelado. Falta credito aprobado. Ver </w:t>
      </w:r>
      <w:r>
        <w:rPr>
          <w:rFonts w:ascii="Consolas" w:hAnsi="Consolas"/>
          <w:sz w:val="20"/>
        </w:rPr>
        <w:t>07_Plan_de_Pruebas/05_Evidencias_por_sprint/Sprint_03/</w:t>
      </w:r>
      <w:r>
        <w:t>.</w:t>
      </w:r>
    </w:p>
    <w:p w14:paraId="545CBAB2" w14:textId="77777777" w:rsidR="002822F5" w:rsidRDefault="00000000">
      <w:pPr>
        <w:pStyle w:val="Ttulo2"/>
      </w:pPr>
      <w:r>
        <w:t>5. Start / Stop / Continue</w:t>
      </w:r>
    </w:p>
    <w:p w14:paraId="047319B5" w14:textId="1704B4EB" w:rsidR="002822F5" w:rsidRDefault="00000000">
      <w:proofErr w:type="spellStart"/>
      <w:r>
        <w:t>Completar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del sprint</w:t>
      </w:r>
      <w:r w:rsidR="00B4253B">
        <w:t>.</w:t>
      </w:r>
    </w:p>
    <w:p w14:paraId="4EADDC77" w14:textId="77777777" w:rsidR="002822F5" w:rsidRDefault="00000000">
      <w:pPr>
        <w:pStyle w:val="Ttulo2"/>
      </w:pPr>
      <w:r>
        <w:t>6. Acciones de mejora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22F5" w14:paraId="574A3F50" w14:textId="77777777">
        <w:tc>
          <w:tcPr>
            <w:tcW w:w="2160" w:type="dxa"/>
            <w:shd w:val="clear" w:color="auto" w:fill="0B5C8A"/>
          </w:tcPr>
          <w:p w14:paraId="7EEFA568" w14:textId="77777777" w:rsidR="002822F5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0B5C8A"/>
          </w:tcPr>
          <w:p w14:paraId="4AA9815D" w14:textId="77777777" w:rsidR="002822F5" w:rsidRDefault="00000000">
            <w:r>
              <w:rPr>
                <w:b/>
                <w:color w:val="FFFFFF"/>
              </w:rPr>
              <w:t>Accion</w:t>
            </w:r>
          </w:p>
        </w:tc>
        <w:tc>
          <w:tcPr>
            <w:tcW w:w="2160" w:type="dxa"/>
            <w:shd w:val="clear" w:color="auto" w:fill="0B5C8A"/>
          </w:tcPr>
          <w:p w14:paraId="63D4ACEB" w14:textId="77777777" w:rsidR="002822F5" w:rsidRDefault="00000000">
            <w:r>
              <w:rPr>
                <w:b/>
                <w:color w:val="FFFFFF"/>
              </w:rPr>
              <w:t>Responsable</w:t>
            </w:r>
          </w:p>
        </w:tc>
        <w:tc>
          <w:tcPr>
            <w:tcW w:w="2160" w:type="dxa"/>
            <w:shd w:val="clear" w:color="auto" w:fill="0B5C8A"/>
          </w:tcPr>
          <w:p w14:paraId="70FA8EEE" w14:textId="77777777" w:rsidR="002822F5" w:rsidRDefault="00000000">
            <w:r>
              <w:rPr>
                <w:b/>
                <w:color w:val="FFFFFF"/>
              </w:rPr>
              <w:t>Sprint destino</w:t>
            </w:r>
          </w:p>
        </w:tc>
      </w:tr>
      <w:tr w:rsidR="002822F5" w14:paraId="4192D8F0" w14:textId="77777777">
        <w:tc>
          <w:tcPr>
            <w:tcW w:w="2160" w:type="dxa"/>
          </w:tcPr>
          <w:p w14:paraId="566BCDD5" w14:textId="77777777" w:rsidR="002822F5" w:rsidRDefault="00000000">
            <w:r>
              <w:t>1</w:t>
            </w:r>
          </w:p>
        </w:tc>
        <w:tc>
          <w:tcPr>
            <w:tcW w:w="2160" w:type="dxa"/>
          </w:tcPr>
          <w:p w14:paraId="00C44231" w14:textId="77777777" w:rsidR="002822F5" w:rsidRDefault="002822F5"/>
        </w:tc>
        <w:tc>
          <w:tcPr>
            <w:tcW w:w="2160" w:type="dxa"/>
          </w:tcPr>
          <w:p w14:paraId="042C152A" w14:textId="77777777" w:rsidR="002822F5" w:rsidRDefault="002822F5"/>
        </w:tc>
        <w:tc>
          <w:tcPr>
            <w:tcW w:w="2160" w:type="dxa"/>
          </w:tcPr>
          <w:p w14:paraId="2A34AB0D" w14:textId="77777777" w:rsidR="002822F5" w:rsidRDefault="002822F5"/>
        </w:tc>
      </w:tr>
      <w:tr w:rsidR="002822F5" w14:paraId="348F2267" w14:textId="77777777">
        <w:tc>
          <w:tcPr>
            <w:tcW w:w="2160" w:type="dxa"/>
          </w:tcPr>
          <w:p w14:paraId="3999471E" w14:textId="77777777" w:rsidR="002822F5" w:rsidRDefault="00000000">
            <w:r>
              <w:t>2</w:t>
            </w:r>
          </w:p>
        </w:tc>
        <w:tc>
          <w:tcPr>
            <w:tcW w:w="2160" w:type="dxa"/>
          </w:tcPr>
          <w:p w14:paraId="484A167A" w14:textId="77777777" w:rsidR="002822F5" w:rsidRDefault="002822F5"/>
        </w:tc>
        <w:tc>
          <w:tcPr>
            <w:tcW w:w="2160" w:type="dxa"/>
          </w:tcPr>
          <w:p w14:paraId="5D4D1239" w14:textId="77777777" w:rsidR="002822F5" w:rsidRDefault="002822F5"/>
        </w:tc>
        <w:tc>
          <w:tcPr>
            <w:tcW w:w="2160" w:type="dxa"/>
          </w:tcPr>
          <w:p w14:paraId="70C0EE9E" w14:textId="77777777" w:rsidR="002822F5" w:rsidRDefault="002822F5"/>
        </w:tc>
      </w:tr>
      <w:tr w:rsidR="002822F5" w14:paraId="4D7D5F2B" w14:textId="77777777">
        <w:tc>
          <w:tcPr>
            <w:tcW w:w="2160" w:type="dxa"/>
          </w:tcPr>
          <w:p w14:paraId="72279EC2" w14:textId="77777777" w:rsidR="002822F5" w:rsidRDefault="00000000">
            <w:r>
              <w:t>3</w:t>
            </w:r>
          </w:p>
        </w:tc>
        <w:tc>
          <w:tcPr>
            <w:tcW w:w="2160" w:type="dxa"/>
          </w:tcPr>
          <w:p w14:paraId="75027468" w14:textId="77777777" w:rsidR="002822F5" w:rsidRDefault="002822F5"/>
        </w:tc>
        <w:tc>
          <w:tcPr>
            <w:tcW w:w="2160" w:type="dxa"/>
          </w:tcPr>
          <w:p w14:paraId="7A38A467" w14:textId="77777777" w:rsidR="002822F5" w:rsidRDefault="002822F5"/>
        </w:tc>
        <w:tc>
          <w:tcPr>
            <w:tcW w:w="2160" w:type="dxa"/>
          </w:tcPr>
          <w:p w14:paraId="6A07EF8A" w14:textId="77777777" w:rsidR="002822F5" w:rsidRDefault="002822F5"/>
        </w:tc>
      </w:tr>
    </w:tbl>
    <w:p w14:paraId="5DB8CCE3" w14:textId="77777777" w:rsidR="002822F5" w:rsidRDefault="002822F5"/>
    <w:p w14:paraId="1598F942" w14:textId="77777777" w:rsidR="002822F5" w:rsidRDefault="00000000">
      <w:pPr>
        <w:pStyle w:val="Ttulo2"/>
      </w:pPr>
      <w:r>
        <w:t>7. Evidencia adjunta</w:t>
      </w:r>
    </w:p>
    <w:p w14:paraId="289F15D2" w14:textId="77777777" w:rsidR="002822F5" w:rsidRDefault="00000000">
      <w:pPr>
        <w:pStyle w:val="Listaconvietas"/>
      </w:pPr>
      <w:r>
        <w:t xml:space="preserve">Acta de la retrospectiva firmada: </w:t>
      </w:r>
      <w:r>
        <w:rPr>
          <w:b/>
        </w:rPr>
        <w:t>pendiente</w:t>
      </w:r>
      <w:r>
        <w:t xml:space="preserve"> (</w:t>
      </w:r>
      <w:r>
        <w:rPr>
          <w:rFonts w:ascii="Consolas" w:hAnsi="Consolas"/>
          <w:sz w:val="20"/>
        </w:rPr>
        <w:t>DPAY3_ACTA_Retro_S03.docx</w:t>
      </w:r>
      <w:r>
        <w:t>, mismo formato que S01/S02). No inventar firmas.</w:t>
      </w:r>
    </w:p>
    <w:p w14:paraId="7A14DFA5" w14:textId="77777777" w:rsidR="002822F5" w:rsidRDefault="00000000">
      <w:pPr>
        <w:pStyle w:val="Listaconvietas"/>
      </w:pPr>
      <w:r>
        <w:t xml:space="preserve">Indice pre-acta: </w:t>
      </w:r>
      <w:r>
        <w:rPr>
          <w:rFonts w:ascii="Consolas" w:hAnsi="Consolas"/>
          <w:sz w:val="20"/>
        </w:rPr>
        <w:t>ANEXO_Evidencias_Retro_S03.md</w:t>
      </w:r>
      <w:r>
        <w:t>.</w:t>
      </w:r>
    </w:p>
    <w:p w14:paraId="0DD4AC4A" w14:textId="77777777" w:rsidR="002822F5" w:rsidRDefault="00000000">
      <w:pPr>
        <w:pStyle w:val="Listaconvietas"/>
      </w:pPr>
      <w:r>
        <w:t xml:space="preserve">Pruebas S3 v0.3: </w:t>
      </w:r>
      <w:r>
        <w:rPr>
          <w:rFonts w:ascii="Consolas" w:hAnsi="Consolas"/>
          <w:sz w:val="20"/>
        </w:rPr>
        <w:t>07_Plan_de_Pruebas/05_Evidencias_por_sprint/Sprint_03/DPAY3_Pruebas_S03.md</w:t>
      </w:r>
      <w:r>
        <w:t>.</w:t>
      </w:r>
    </w:p>
    <w:p w14:paraId="32E2435D" w14:textId="77777777" w:rsidR="002822F5" w:rsidRDefault="00000000">
      <w:pPr>
        <w:pStyle w:val="Listaconvietas"/>
      </w:pPr>
      <w:r>
        <w:t xml:space="preserve">8 JPG Kozen 13/10: </w:t>
      </w:r>
      <w:r>
        <w:rPr>
          <w:rFonts w:ascii="Consolas" w:hAnsi="Consolas"/>
          <w:sz w:val="20"/>
        </w:rPr>
        <w:t>.../Sprint_03/capturas_20261013/</w:t>
      </w:r>
      <w:r>
        <w:t>.</w:t>
      </w:r>
    </w:p>
    <w:sectPr w:rsidR="00282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656581">
    <w:abstractNumId w:val="8"/>
  </w:num>
  <w:num w:numId="2" w16cid:durableId="539630090">
    <w:abstractNumId w:val="6"/>
  </w:num>
  <w:num w:numId="3" w16cid:durableId="1195385691">
    <w:abstractNumId w:val="5"/>
  </w:num>
  <w:num w:numId="4" w16cid:durableId="1325743899">
    <w:abstractNumId w:val="4"/>
  </w:num>
  <w:num w:numId="5" w16cid:durableId="711878446">
    <w:abstractNumId w:val="7"/>
  </w:num>
  <w:num w:numId="6" w16cid:durableId="685982640">
    <w:abstractNumId w:val="3"/>
  </w:num>
  <w:num w:numId="7" w16cid:durableId="2077165478">
    <w:abstractNumId w:val="2"/>
  </w:num>
  <w:num w:numId="8" w16cid:durableId="1861581665">
    <w:abstractNumId w:val="1"/>
  </w:num>
  <w:num w:numId="9" w16cid:durableId="61232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2F5"/>
    <w:rsid w:val="0029639D"/>
    <w:rsid w:val="00326F90"/>
    <w:rsid w:val="008E1763"/>
    <w:rsid w:val="00AA1D8D"/>
    <w:rsid w:val="00B4253B"/>
    <w:rsid w:val="00B47730"/>
    <w:rsid w:val="00C110BD"/>
    <w:rsid w:val="00CB0664"/>
    <w:rsid w:val="00CB6439"/>
    <w:rsid w:val="00DA5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4A10E"/>
  <w14:defaultImageDpi w14:val="300"/>
  <w15:docId w15:val="{672ED19A-6610-4D12-BD20-48FC9882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535</Words>
  <Characters>2943</Characters>
  <Application>Microsoft Office Word</Application>
  <DocSecurity>0</DocSecurity>
  <Lines>24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/>
      <vt:lpstr>    1. Datos de la sesion</vt:lpstr>
      <vt:lpstr>    2. Seguimiento acciones Sprint 2 </vt:lpstr>
      <vt:lpstr>    3. Acciones Sprint 1 aun abiertas (segun acta S2)</vt:lpstr>
      <vt:lpstr>    4. Arrastre desde Sprint 2 (backlog de pruebas)</vt:lpstr>
      <vt:lpstr>    5. Start / Stop / Continue</vt:lpstr>
      <vt:lpstr>    6. Acciones de mejora</vt:lpstr>
      <vt:lpstr>    7. Evidencia adjunta</vt:lpstr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REINHARTD UDO MUNZENMAYER BRAVO</cp:lastModifiedBy>
  <cp:revision>4</cp:revision>
  <dcterms:created xsi:type="dcterms:W3CDTF">2013-12-23T23:15:00Z</dcterms:created>
  <dcterms:modified xsi:type="dcterms:W3CDTF">2026-10-16T23:33:00Z</dcterms:modified>
  <cp:category/>
</cp:coreProperties>
</file>