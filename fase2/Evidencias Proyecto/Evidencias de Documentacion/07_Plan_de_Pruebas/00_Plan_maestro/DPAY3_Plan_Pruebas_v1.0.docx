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Plan Maestro de Pruebas - D-PAY 3.0</w:t>
      </w:r>
    </w:p>
    <w:p>
      <w:r>
        <w:t>_Capstone APT122 - DTemite - POS movil multi-pasarela de pago_</w:t>
      </w:r>
    </w:p>
    <w:p>
      <w:pPr>
        <w:pStyle w:val="ListBullet"/>
      </w:pPr>
      <w:r>
        <w:rPr>
          <w:b/>
        </w:rPr>
        <w:t>Proyecto:</w:t>
      </w:r>
      <w:r>
        <w:t xml:space="preserve"> D-PAY 3.0 - POS movil multi-pasarela (DTemite)</w:t>
      </w:r>
    </w:p>
    <w:p>
      <w:pPr>
        <w:pStyle w:val="ListBullet"/>
      </w:pPr>
      <w:r>
        <w:rPr>
          <w:b/>
        </w:rPr>
        <w:t>Asignatura:</w:t>
      </w:r>
      <w:r>
        <w:t xml:space="preserve"> Capstone APT122 - Duoc UC 2026-2</w:t>
      </w:r>
    </w:p>
    <w:p>
      <w:pPr>
        <w:pStyle w:val="ListBullet"/>
      </w:pPr>
      <w:r>
        <w:rPr>
          <w:b/>
        </w:rPr>
        <w:t>Documento:</w:t>
      </w:r>
      <w:r>
        <w:t xml:space="preserve"> DOC-07 - Plan de Pruebas (maestro)</w:t>
      </w:r>
    </w:p>
    <w:p>
      <w:pPr>
        <w:pStyle w:val="ListBullet"/>
      </w:pPr>
      <w:r>
        <w:rPr>
          <w:b/>
        </w:rPr>
        <w:t>Version:</w:t>
      </w:r>
      <w:r>
        <w:t xml:space="preserve"> 1.2.1</w:t>
      </w:r>
    </w:p>
    <w:p>
      <w:pPr>
        <w:pStyle w:val="ListBullet"/>
      </w:pPr>
      <w:r>
        <w:rPr>
          <w:b/>
        </w:rPr>
        <w:t>Fecha:</w:t>
      </w:r>
      <w:r>
        <w:t xml:space="preserve"> 2026-10-14</w:t>
      </w:r>
    </w:p>
    <w:p>
      <w:pPr>
        <w:pStyle w:val="ListBullet"/>
      </w:pPr>
      <w:r>
        <w:rPr>
          <w:b/>
        </w:rPr>
        <w:t>Autor:</w:t>
      </w:r>
      <w:r>
        <w:t xml:space="preserve"> Reinhartd Munzenmayer (QA)</w:t>
      </w:r>
    </w:p>
    <w:p>
      <w:pPr>
        <w:pStyle w:val="ListBullet"/>
      </w:pPr>
      <w:r>
        <w:rPr>
          <w:b/>
        </w:rPr>
        <w:t>Equipo:</w:t>
      </w:r>
      <w:r>
        <w:t xml:space="preserve"> Diego Madrid, Pablo Gutierrez, Reinhartd Munzenmayer</w:t>
      </w:r>
    </w:p>
    <w:p>
      <w:pPr>
        <w:pStyle w:val="ListBullet"/>
      </w:pPr>
      <w:r>
        <w:rPr>
          <w:b/>
        </w:rPr>
        <w:t>Estado:</w:t>
      </w:r>
      <w:r>
        <w:t xml:space="preserve"> Vigente</w:t>
      </w:r>
    </w:p>
    <w:p>
      <w:pPr>
        <w:pStyle w:val="ListBullet"/>
      </w:pPr>
      <w:r>
        <w:rPr>
          <w:b/>
        </w:rPr>
        <w:t>Repositorio:</w:t>
      </w:r>
      <w:r>
        <w:t xml:space="preserve"> https://github.com/DeboradorDeMundos/dpay_3.0</w:t>
      </w:r>
    </w:p>
    <w:p/>
    <w:p>
      <w:pPr>
        <w:pStyle w:val="Heading2"/>
      </w:pPr>
      <w:r>
        <w:t>1. Introduccion y objetivo</w:t>
      </w:r>
    </w:p>
    <w:p>
      <w:r>
        <w:t>Este Plan Maestro de Pruebas define la estrategia, el alcance, los niveles de prueba, los casos minimos y los criterios de aceptacion para validar D-PAY 3.0 como POS movil completo de DTemite: el cajero entra, arma una venta, cobra (efectivo / TUU-Kozen / Webpay), emite DTE, revisa historial e imprime. Las pruebas cubren el producto, con foco en el diferenciador del Capstone: la seleccion automatica de pasarela de pago segun el dispositivo.</w:t>
      </w:r>
    </w:p>
    <w:p>
      <w:r>
        <w:t>Es el documento maestro del entregable DOC-07. En el marco agil se complementa con una version de evidencias por sprint (carpeta 05_Evidencias_por_sprint) que se actualiza en cada Sprint Review.</w:t>
      </w:r>
    </w:p>
    <w:p>
      <w:pPr>
        <w:pStyle w:val="Heading2"/>
      </w:pPr>
      <w:r>
        <w:t>2. Alcance</w:t>
      </w:r>
    </w:p>
    <w:p>
      <w:pPr>
        <w:pStyle w:val="Heading3"/>
      </w:pPr>
      <w:r>
        <w:t>2.1 Dentro de alcance</w:t>
      </w:r>
    </w:p>
    <w:p>
      <w:pPr>
        <w:pStyle w:val="ListBullet"/>
      </w:pPr>
      <w:r>
        <w:t>Pruebas unitarias (Jest) de la deteccion de dispositivo y la factory de pasarelas.</w:t>
      </w:r>
    </w:p>
    <w:p>
      <w:pPr>
        <w:pStyle w:val="ListBullet"/>
      </w:pPr>
      <w:r>
        <w:t>Pruebas de integracion del proxy Webpay en sandbox (create -&gt; commit -&gt; status).</w:t>
      </w:r>
    </w:p>
    <w:p>
      <w:pPr>
        <w:pStyle w:val="ListBullet"/>
      </w:pPr>
      <w:r>
        <w:t>Pruebas funcionales E2E del flujo de caja en Android (Celular Android).</w:t>
      </w:r>
    </w:p>
    <w:p>
      <w:pPr>
        <w:pStyle w:val="ListBullet"/>
      </w:pPr>
      <w:r>
        <w:t>Regresion de efectivo + DTE y de TUU/Kozen (si hay hardware).</w:t>
      </w:r>
    </w:p>
    <w:p>
      <w:pPr>
        <w:pStyle w:val="ListBullet"/>
      </w:pPr>
      <w:r>
        <w:t>Medicion de RNF de rendimiento (login, redireccion Webpay).</w:t>
      </w:r>
    </w:p>
    <w:p>
      <w:pPr>
        <w:pStyle w:val="ListBullet"/>
      </w:pPr>
      <w:r>
        <w:t>Verificacion de seguridad: sin PAN/CVV en logs ni MMKV; secretos fuera de Git.</w:t>
      </w:r>
    </w:p>
    <w:p>
      <w:pPr>
        <w:pStyle w:val="Heading3"/>
      </w:pPr>
      <w:r>
        <w:t>2.2 Fuera de alcance</w:t>
      </w:r>
    </w:p>
    <w:p>
      <w:pPr>
        <w:pStyle w:val="ListBullet"/>
      </w:pPr>
      <w:r>
        <w:t>Reescritura del ERP web nuevodtemite (plataforma de la empresa).</w:t>
      </w:r>
    </w:p>
    <w:p>
      <w:pPr>
        <w:pStyle w:val="ListBullet"/>
      </w:pPr>
      <w:r>
        <w:t>Cliente iOS nativo (RF-W03).</w:t>
      </w:r>
    </w:p>
    <w:p>
      <w:pPr>
        <w:pStyle w:val="ListBullet"/>
      </w:pPr>
      <w:r>
        <w:t>Certificacion PCI del PAN (lo maneja TUU / Transbank, no la app).</w:t>
      </w:r>
    </w:p>
    <w:p>
      <w:pPr>
        <w:pStyle w:val="Heading2"/>
      </w:pPr>
      <w:r>
        <w:t>3. Documentos de referencia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Referencia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Ubicacion</w:t>
            </w:r>
          </w:p>
        </w:tc>
      </w:tr>
      <w:tr>
        <w:tc>
          <w:tcPr>
            <w:tcW w:type="dxa" w:w="4320"/>
          </w:tcPr>
          <w:p>
            <w:r>
              <w:t>Requerimientos RF/RNF v2.0</w:t>
            </w:r>
          </w:p>
        </w:tc>
        <w:tc>
          <w:tcPr>
            <w:tcW w:type="dxa" w:w="4320"/>
          </w:tcPr>
          <w:p>
            <w:r>
              <w:t>codigo/docs/04-requerimientos.md</w:t>
            </w:r>
          </w:p>
        </w:tc>
      </w:tr>
      <w:tr>
        <w:tc>
          <w:tcPr>
            <w:tcW w:type="dxa" w:w="4320"/>
          </w:tcPr>
          <w:p>
            <w:r>
              <w:t>Historias de usuario HU-01..HU-14</w:t>
            </w:r>
          </w:p>
        </w:tc>
        <w:tc>
          <w:tcPr>
            <w:tcW w:type="dxa" w:w="4320"/>
          </w:tcPr>
          <w:p>
            <w:r>
              <w:t>codigo/docs/03-historias-usuario.md</w:t>
            </w:r>
          </w:p>
        </w:tc>
      </w:tr>
      <w:tr>
        <w:tc>
          <w:tcPr>
            <w:tcW w:type="dxa" w:w="4320"/>
          </w:tcPr>
          <w:p>
            <w:r>
              <w:t>Plan de pruebas base v2.0</w:t>
            </w:r>
          </w:p>
        </w:tc>
        <w:tc>
          <w:tcPr>
            <w:tcW w:type="dxa" w:w="4320"/>
          </w:tcPr>
          <w:p>
            <w:r>
              <w:t>codigo/docs/11-plan-pruebas-evidencias.md</w:t>
            </w:r>
          </w:p>
        </w:tc>
      </w:tr>
      <w:tr>
        <w:tc>
          <w:tcPr>
            <w:tcW w:type="dxa" w:w="4320"/>
          </w:tcPr>
          <w:p>
            <w:r>
              <w:t>Matriz de trazabilidad de evidencias</w:t>
            </w:r>
          </w:p>
        </w:tc>
        <w:tc>
          <w:tcPr>
            <w:tcW w:type="dxa" w:w="4320"/>
          </w:tcPr>
          <w:p>
            <w:r>
              <w:t>Evidencias_dpay/00-indice/MATRIZ-TRAZABILIDAD.md</w:t>
            </w:r>
          </w:p>
        </w:tc>
      </w:tr>
      <w:tr>
        <w:tc>
          <w:tcPr>
            <w:tcW w:type="dxa" w:w="4320"/>
          </w:tcPr>
          <w:p>
            <w:r>
              <w:t>Proxy Webpay (COD-04)</w:t>
            </w:r>
          </w:p>
        </w:tc>
        <w:tc>
          <w:tcPr>
            <w:tcW w:type="dxa" w:w="4320"/>
          </w:tcPr>
          <w:p>
            <w:r>
              <w:t>webpay-proxy/README.md</w:t>
            </w:r>
          </w:p>
        </w:tc>
      </w:tr>
      <w:tr>
        <w:tc>
          <w:tcPr>
            <w:tcW w:type="dxa" w:w="4320"/>
          </w:tcPr>
          <w:p>
            <w:r>
              <w:t>Carta Gantt v2.0</w:t>
            </w:r>
          </w:p>
        </w:tc>
        <w:tc>
          <w:tcPr>
            <w:tcW w:type="dxa" w:w="4320"/>
          </w:tcPr>
          <w:p>
            <w:r>
              <w:t>codigo/docs/08-carta-gantt.md</w:t>
            </w:r>
          </w:p>
        </w:tc>
      </w:tr>
    </w:tbl>
    <w:p/>
    <w:p>
      <w:pPr>
        <w:pStyle w:val="Heading2"/>
      </w:pPr>
      <w:r>
        <w:t>4. Estrategia de pruebas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Alcance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Cuando</w:t>
            </w:r>
          </w:p>
        </w:tc>
      </w:tr>
      <w:tr>
        <w:tc>
          <w:tcPr>
            <w:tcW w:type="dxa" w:w="2160"/>
          </w:tcPr>
          <w:p>
            <w:r>
              <w:t>Unitaria</w:t>
            </w:r>
          </w:p>
        </w:tc>
        <w:tc>
          <w:tcPr>
            <w:tcW w:type="dxa" w:w="2160"/>
          </w:tcPr>
          <w:p>
            <w:r>
              <w:t>Deteccion de dispositivo, factory, mapeo Webpay, intentos de tarjeta</w:t>
            </w:r>
          </w:p>
        </w:tc>
        <w:tc>
          <w:tcPr>
            <w:tcW w:type="dxa" w:w="2160"/>
          </w:tcPr>
          <w:p>
            <w:r>
              <w:t>Jest / node:test</w:t>
            </w:r>
          </w:p>
        </w:tc>
        <w:tc>
          <w:tcPr>
            <w:tcW w:type="dxa" w:w="2160"/>
          </w:tcPr>
          <w:p>
            <w:r>
              <w:t>Cada PR</w:t>
            </w:r>
          </w:p>
        </w:tc>
      </w:tr>
      <w:tr>
        <w:tc>
          <w:tcPr>
            <w:tcW w:type="dxa" w:w="2160"/>
          </w:tcPr>
          <w:p>
            <w:r>
              <w:t>Integracion</w:t>
            </w:r>
          </w:p>
        </w:tc>
        <w:tc>
          <w:tcPr>
            <w:tcW w:type="dxa" w:w="2160"/>
          </w:tcPr>
          <w:p>
            <w:r>
              <w:t>Proxy Webpay sandbox (create/commit/status), login, DTE</w:t>
            </w:r>
          </w:p>
        </w:tc>
        <w:tc>
          <w:tcPr>
            <w:tcW w:type="dxa" w:w="2160"/>
          </w:tcPr>
          <w:p>
            <w:r>
              <w:t>node:test + Postman</w:t>
            </w:r>
          </w:p>
        </w:tc>
        <w:tc>
          <w:tcPr>
            <w:tcW w:type="dxa" w:w="2160"/>
          </w:tcPr>
          <w:p>
            <w:r>
              <w:t>Continuo</w:t>
            </w:r>
          </w:p>
        </w:tc>
      </w:tr>
      <w:tr>
        <w:tc>
          <w:tcPr>
            <w:tcW w:type="dxa" w:w="2160"/>
          </w:tcPr>
          <w:p>
            <w:r>
              <w:t>Funcional E2E</w:t>
            </w:r>
          </w:p>
        </w:tc>
        <w:tc>
          <w:tcPr>
            <w:tcW w:type="dxa" w:w="2160"/>
          </w:tcPr>
          <w:p>
            <w:r>
              <w:t>Flujo de caja en Android</w:t>
            </w:r>
          </w:p>
        </w:tc>
        <w:tc>
          <w:tcPr>
            <w:tcW w:type="dxa" w:w="2160"/>
          </w:tcPr>
          <w:p>
            <w:r>
              <w:t>Celular Android (manual)</w:t>
            </w:r>
          </w:p>
        </w:tc>
        <w:tc>
          <w:tcPr>
            <w:tcW w:type="dxa" w:w="2160"/>
          </w:tcPr>
          <w:p>
            <w:r>
              <w:t>Cada sprint</w:t>
            </w:r>
          </w:p>
        </w:tc>
      </w:tr>
      <w:tr>
        <w:tc>
          <w:tcPr>
            <w:tcW w:type="dxa" w:w="2160"/>
          </w:tcPr>
          <w:p>
            <w:r>
              <w:t>Regresion</w:t>
            </w:r>
          </w:p>
        </w:tc>
        <w:tc>
          <w:tcPr>
            <w:tcW w:type="dxa" w:w="2160"/>
          </w:tcPr>
          <w:p>
            <w:r>
              <w:t>Efectivo + DTE; TUU/Kozen si hay hardware</w:t>
            </w:r>
          </w:p>
        </w:tc>
        <w:tc>
          <w:tcPr>
            <w:tcW w:type="dxa" w:w="2160"/>
          </w:tcPr>
          <w:p>
            <w:r>
              <w:t>Dispositivo fisico</w:t>
            </w:r>
          </w:p>
        </w:tc>
        <w:tc>
          <w:tcPr>
            <w:tcW w:type="dxa" w:w="2160"/>
          </w:tcPr>
          <w:p>
            <w:r>
              <w:t>Cada Review</w:t>
            </w:r>
          </w:p>
        </w:tc>
      </w:tr>
      <w:tr>
        <w:tc>
          <w:tcPr>
            <w:tcW w:type="dxa" w:w="2160"/>
          </w:tcPr>
          <w:p>
            <w:r>
              <w:t>Rendimiento</w:t>
            </w:r>
          </w:p>
        </w:tc>
        <w:tc>
          <w:tcPr>
            <w:tcW w:type="dxa" w:w="2160"/>
          </w:tcPr>
          <w:p>
            <w:r>
              <w:t>Login, redireccion Webpay, catalogo, DTE</w:t>
            </w:r>
          </w:p>
        </w:tc>
        <w:tc>
          <w:tcPr>
            <w:tcW w:type="dxa" w:w="2160"/>
          </w:tcPr>
          <w:p>
            <w:r>
              <w:t>Cronometro / logs</w:t>
            </w:r>
          </w:p>
        </w:tc>
        <w:tc>
          <w:tcPr>
            <w:tcW w:type="dxa" w:w="2160"/>
          </w:tcPr>
          <w:p>
            <w:r>
              <w:t>S10 y S15</w:t>
            </w:r>
          </w:p>
        </w:tc>
      </w:tr>
      <w:tr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PAN/CVV, secretos, HTTPS, MMKV</w:t>
            </w:r>
          </w:p>
        </w:tc>
        <w:tc>
          <w:tcPr>
            <w:tcW w:type="dxa" w:w="2160"/>
          </w:tcPr>
          <w:p>
            <w:r>
              <w:t>Checklist + git</w:t>
            </w:r>
          </w:p>
        </w:tc>
        <w:tc>
          <w:tcPr>
            <w:tcW w:type="dxa" w:w="2160"/>
          </w:tcPr>
          <w:p>
            <w:r>
              <w:t>Sprints 2, 3 y 5</w:t>
            </w:r>
          </w:p>
        </w:tc>
      </w:tr>
    </w:tbl>
    <w:p/>
    <w:p>
      <w:pPr>
        <w:pStyle w:val="Heading2"/>
      </w:pPr>
      <w:r>
        <w:t>5. Entorno y herramientas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Dispositivo QA</w:t>
            </w:r>
          </w:p>
        </w:tc>
        <w:tc>
          <w:tcPr>
            <w:tcW w:type="dxa" w:w="4320"/>
          </w:tcPr>
          <w:p>
            <w:r>
              <w:t>Celular Android (version de Android por confirmar; perfil GENERIC_MOBILE) - APK v2.7.0 code 18. Sufijo de evidencia: CelularAndroid</w:t>
            </w:r>
          </w:p>
        </w:tc>
      </w:tr>
      <w:tr>
        <w:tc>
          <w:tcPr>
            <w:tcW w:type="dxa" w:w="4320"/>
          </w:tcPr>
          <w:p>
            <w:r>
              <w:t>Terminal TUU</w:t>
            </w:r>
          </w:p>
        </w:tc>
        <w:tc>
          <w:tcPr>
            <w:tcW w:type="dxa" w:w="4320"/>
          </w:tcPr>
          <w:p>
            <w:r>
              <w:t>Kozen P8 Neo (armeabi-v7a) - linea base D-PAY 2.0 en produccion, operada por Diego Madrid; evidencia manual 13/10/2026 (TC-RG-01 / TC-064 Parcial)</w:t>
            </w:r>
          </w:p>
        </w:tc>
      </w:tr>
      <w:tr>
        <w:tc>
          <w:tcPr>
            <w:tcW w:type="dxa" w:w="4320"/>
          </w:tcPr>
          <w:p>
            <w:r>
              <w:t>Backend pagos</w:t>
            </w:r>
          </w:p>
        </w:tc>
        <w:tc>
          <w:tcPr>
            <w:tcW w:type="dxa" w:w="4320"/>
          </w:tcPr>
          <w:p>
            <w:r>
              <w:t>webpay-proxy (Node) PROVIDER=sim, SQLite local, puerto 8787</w:t>
            </w:r>
          </w:p>
        </w:tc>
      </w:tr>
      <w:tr>
        <w:tc>
          <w:tcPr>
            <w:tcW w:type="dxa" w:w="4320"/>
          </w:tcPr>
          <w:p>
            <w:r>
              <w:t>Pruebas unitarias app</w:t>
            </w:r>
          </w:p>
        </w:tc>
        <w:tc>
          <w:tcPr>
            <w:tcW w:type="dxa" w:w="4320"/>
          </w:tcPr>
          <w:p>
            <w:r>
              <w:t>Jest (codigo/__tests__)</w:t>
            </w:r>
          </w:p>
        </w:tc>
      </w:tr>
      <w:tr>
        <w:tc>
          <w:tcPr>
            <w:tcW w:type="dxa" w:w="4320"/>
          </w:tcPr>
          <w:p>
            <w:r>
              <w:t>Pruebas proxy</w:t>
            </w:r>
          </w:p>
        </w:tc>
        <w:tc>
          <w:tcPr>
            <w:tcW w:type="dxa" w:w="4320"/>
          </w:tcPr>
          <w:p>
            <w:r>
              <w:t>node --test (webpay-proxy/src/*.test.js)</w:t>
            </w:r>
          </w:p>
        </w:tc>
      </w:tr>
      <w:tr>
        <w:tc>
          <w:tcPr>
            <w:tcW w:type="dxa" w:w="4320"/>
          </w:tcPr>
          <w:p>
            <w:r>
              <w:t>Integracion API</w:t>
            </w:r>
          </w:p>
        </w:tc>
        <w:tc>
          <w:tcPr>
            <w:tcW w:type="dxa" w:w="4320"/>
          </w:tcPr>
          <w:p>
            <w:r>
              <w:t>Postman (codigo/docs/postman)</w:t>
            </w:r>
          </w:p>
        </w:tc>
      </w:tr>
      <w:tr>
        <w:tc>
          <w:tcPr>
            <w:tcW w:type="dxa" w:w="4320"/>
          </w:tcPr>
          <w:p>
            <w:r>
              <w:t>Ambiente API</w:t>
            </w:r>
          </w:p>
        </w:tc>
        <w:tc>
          <w:tcPr>
            <w:tcW w:type="dxa" w:w="4320"/>
          </w:tcPr>
          <w:p>
            <w:r>
              <w:t>QA proqa.dtemite.cl / produccion segun RNF-09.2</w:t>
            </w:r>
          </w:p>
        </w:tc>
      </w:tr>
    </w:tbl>
    <w:p/>
    <w:p>
      <w:pPr>
        <w:pStyle w:val="Heading2"/>
      </w:pPr>
      <w:r>
        <w:t>6. Matriz de casos de prueba</w:t>
      </w:r>
    </w:p>
    <w:p>
      <w:r>
        <w:t>Casos minimos exigidos para el entregable, mas los casos de producto asociados. Leyenda de estado: OK (ejecutado y aprobado), Parcial, Pendiente, Bloqueado.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HU / RF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TC-WP-01</w:t>
            </w:r>
          </w:p>
        </w:tc>
        <w:tc>
          <w:tcPr>
            <w:tcW w:type="dxa" w:w="1440"/>
          </w:tcPr>
          <w:p>
            <w:r>
              <w:t>HU-06 ext / COD-04</w:t>
            </w:r>
          </w:p>
        </w:tc>
        <w:tc>
          <w:tcPr>
            <w:tcW w:type="dxa" w:w="1440"/>
          </w:tcPr>
          <w:p>
            <w:r>
              <w:t>Webpay sandbox aprobado -&gt; comprobante</w:t>
            </w:r>
          </w:p>
        </w:tc>
        <w:tc>
          <w:tcPr>
            <w:tcW w:type="dxa" w:w="1440"/>
          </w:tcPr>
          <w:p>
            <w:r>
              <w:t>Funcional/Integr.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TC-WP-QR</w:t>
            </w:r>
          </w:p>
        </w:tc>
        <w:tc>
          <w:tcPr>
            <w:tcW w:type="dxa" w:w="1440"/>
          </w:tcPr>
          <w:p>
            <w:r>
              <w:t>HU-03 / COD-04</w:t>
            </w:r>
          </w:p>
        </w:tc>
        <w:tc>
          <w:tcPr>
            <w:tcW w:type="dxa" w:w="1440"/>
          </w:tcPr>
          <w:p>
            <w:r>
              <w:t>Modal QR in-app (monto, timer, cancelar)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TC-WP-05</w:t>
            </w:r>
          </w:p>
        </w:tc>
        <w:tc>
          <w:tcPr>
            <w:tcW w:type="dxa" w:w="1440"/>
          </w:tcPr>
          <w:p>
            <w:r>
              <w:t>HU-03 / COD-04</w:t>
            </w:r>
          </w:p>
        </w:tc>
        <w:tc>
          <w:tcPr>
            <w:tcW w:type="dxa" w:w="1440"/>
          </w:tcPr>
          <w:p>
            <w:r>
              <w:t>Webpay cancelado en app (QR)</w:t>
            </w:r>
          </w:p>
        </w:tc>
        <w:tc>
          <w:tcPr>
            <w:tcW w:type="dxa" w:w="1440"/>
          </w:tcPr>
          <w:p>
            <w:r>
              <w:t>Flujo alterno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TC-WP-TBK</w:t>
            </w:r>
          </w:p>
        </w:tc>
        <w:tc>
          <w:tcPr>
            <w:tcW w:type="dxa" w:w="1440"/>
          </w:tcPr>
          <w:p>
            <w:r>
              <w:t>HU-03 / COD-04</w:t>
            </w:r>
          </w:p>
        </w:tc>
        <w:tc>
          <w:tcPr>
            <w:tcW w:type="dxa" w:w="1440"/>
          </w:tcPr>
          <w:p>
            <w:r>
              <w:t>QR LAN -&gt; Transbank integracion (form+banco) -&gt; comprobante Celular Android</w:t>
            </w:r>
          </w:p>
        </w:tc>
        <w:tc>
          <w:tcPr>
            <w:tcW w:type="dxa" w:w="1440"/>
          </w:tcPr>
          <w:p>
            <w:r>
              <w:t>Integracion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 (04/10)</w:t>
            </w:r>
          </w:p>
        </w:tc>
      </w:tr>
      <w:tr>
        <w:tc>
          <w:tcPr>
            <w:tcW w:type="dxa" w:w="1440"/>
          </w:tcPr>
          <w:p>
            <w:r>
              <w:t>TC-WP-02 / TC-WP-04</w:t>
            </w:r>
          </w:p>
        </w:tc>
        <w:tc>
          <w:tcPr>
            <w:tcW w:type="dxa" w:w="1440"/>
          </w:tcPr>
          <w:p>
            <w:r>
              <w:t>HU-03 / COD-04</w:t>
            </w:r>
          </w:p>
        </w:tc>
        <w:tc>
          <w:tcPr>
            <w:tcW w:type="dxa" w:w="1440"/>
          </w:tcPr>
          <w:p>
            <w:r>
              <w:t>Webpay rechazado (declined) en app</w:t>
            </w:r>
          </w:p>
        </w:tc>
        <w:tc>
          <w:tcPr>
            <w:tcW w:type="dxa" w:w="1440"/>
          </w:tcPr>
          <w:p>
            <w:r>
              <w:t>Flujo alterno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 (04/10)</w:t>
            </w:r>
          </w:p>
        </w:tc>
      </w:tr>
      <w:tr>
        <w:tc>
          <w:tcPr>
            <w:tcW w:type="dxa" w:w="1440"/>
          </w:tcPr>
          <w:p>
            <w:r>
              <w:t>TC-WP-TIMEOUT</w:t>
            </w:r>
          </w:p>
        </w:tc>
        <w:tc>
          <w:tcPr>
            <w:tcW w:type="dxa" w:w="1440"/>
          </w:tcPr>
          <w:p>
            <w:r>
              <w:t>HU-03 / COD-04</w:t>
            </w:r>
          </w:p>
        </w:tc>
        <w:tc>
          <w:tcPr>
            <w:tcW w:type="dxa" w:w="1440"/>
          </w:tcPr>
          <w:p>
            <w:r>
              <w:t>Timeout checkout QR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Parcial (ver nota timeout)</w:t>
            </w:r>
          </w:p>
        </w:tc>
      </w:tr>
      <w:tr>
        <w:tc>
          <w:tcPr>
            <w:tcW w:type="dxa" w:w="1440"/>
          </w:tcPr>
          <w:p>
            <w:r>
              <w:t>DEF-NET / TC-WP-err</w:t>
            </w:r>
          </w:p>
        </w:tc>
        <w:tc>
          <w:tcPr>
            <w:tcW w:type="dxa" w:w="1440"/>
          </w:tcPr>
          <w:p>
            <w:r>
              <w:t>HU-03 / RNF-03.2</w:t>
            </w:r>
          </w:p>
        </w:tc>
        <w:tc>
          <w:tcPr>
            <w:tcW w:type="dxa" w:w="1440"/>
          </w:tcPr>
          <w:p>
            <w:r>
              <w:t>Proxy caido: Procesando... o solo efectivo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Parcial (FAIL documentado 03/10; mitigado en codigo; re-test pendiente)</w:t>
            </w:r>
          </w:p>
        </w:tc>
      </w:tr>
      <w:tr>
        <w:tc>
          <w:tcPr>
            <w:tcW w:type="dxa" w:w="1440"/>
          </w:tcPr>
          <w:p>
            <w:r>
              <w:t>TC-AS-01</w:t>
            </w:r>
          </w:p>
        </w:tc>
        <w:tc>
          <w:tcPr>
            <w:tcW w:type="dxa" w:w="1440"/>
          </w:tcPr>
          <w:p>
            <w:r>
              <w:t>HU-04/06 / COD-02</w:t>
            </w:r>
          </w:p>
        </w:tc>
        <w:tc>
          <w:tcPr>
            <w:tcW w:type="dxa" w:w="1440"/>
          </w:tcPr>
          <w:p>
            <w:r>
              <w:t>Auto-seleccion si hay una sola pasarela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 (unit)</w:t>
            </w:r>
          </w:p>
        </w:tc>
      </w:tr>
      <w:tr>
        <w:tc>
          <w:tcPr>
            <w:tcW w:type="dxa" w:w="1440"/>
          </w:tcPr>
          <w:p>
            <w:r>
              <w:t>TC-DEV-04</w:t>
            </w:r>
          </w:p>
        </w:tc>
        <w:tc>
          <w:tcPr>
            <w:tcW w:type="dxa" w:w="1440"/>
          </w:tcPr>
          <w:p>
            <w:r>
              <w:t>HU-01 / COD-01</w:t>
            </w:r>
          </w:p>
        </w:tc>
        <w:tc>
          <w:tcPr>
            <w:tcW w:type="dxa" w:w="1440"/>
          </w:tcPr>
          <w:p>
            <w:r>
              <w:t>Ruta legacy TUU en celular generico: modal 'App Tuu no encontrada' (sin crash)</w:t>
            </w:r>
          </w:p>
        </w:tc>
        <w:tc>
          <w:tcPr>
            <w:tcW w:type="dxa" w:w="1440"/>
          </w:tcPr>
          <w:p>
            <w:r>
              <w:t>Regresion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OK (S1, 19/09; ver 14.2)</w:t>
            </w:r>
          </w:p>
        </w:tc>
      </w:tr>
      <w:tr>
        <w:tc>
          <w:tcPr>
            <w:tcW w:type="dxa" w:w="1440"/>
          </w:tcPr>
          <w:p>
            <w:r>
              <w:t>TC-RG-01</w:t>
            </w:r>
          </w:p>
        </w:tc>
        <w:tc>
          <w:tcPr>
            <w:tcW w:type="dxa" w:w="1440"/>
          </w:tcPr>
          <w:p>
            <w:r>
              <w:t>HU-06 / COD-01 / RNF-01.2, RNF-05.2</w:t>
            </w:r>
          </w:p>
        </w:tc>
        <w:tc>
          <w:tcPr>
            <w:tcW w:type="dxa" w:w="1440"/>
          </w:tcPr>
          <w:p>
            <w:r>
              <w:t>Regresion TUU/Kozen credito y debito</w:t>
            </w:r>
          </w:p>
        </w:tc>
        <w:tc>
          <w:tcPr>
            <w:tcW w:type="dxa" w:w="1440"/>
          </w:tcPr>
          <w:p>
            <w:r>
              <w:t>Regresion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Parcial 13/10: debito aprobado $2.000 + credito cancelado $5.000; unit hu06Tuu PASS 11/10</w:t>
            </w:r>
          </w:p>
        </w:tc>
      </w:tr>
      <w:tr>
        <w:tc>
          <w:tcPr>
            <w:tcW w:type="dxa" w:w="1440"/>
          </w:tcPr>
          <w:p>
            <w:r>
              <w:t>TC-EF-01 / TC-RNF03</w:t>
            </w:r>
          </w:p>
        </w:tc>
        <w:tc>
          <w:tcPr>
            <w:tcW w:type="dxa" w:w="1440"/>
          </w:tcPr>
          <w:p>
            <w:r>
              <w:t>HU-05 / RNF-03.1</w:t>
            </w:r>
          </w:p>
        </w:tc>
        <w:tc>
          <w:tcPr>
            <w:tcW w:type="dxa" w:w="1440"/>
          </w:tcPr>
          <w:p>
            <w:r>
              <w:t>Solo efectivo (pasarela no disponible) + comprobante + PDF + historial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TC-01</w:t>
            </w:r>
          </w:p>
        </w:tc>
        <w:tc>
          <w:tcPr>
            <w:tcW w:type="dxa" w:w="1440"/>
          </w:tcPr>
          <w:p>
            <w:r>
              <w:t>HU-01 / RF-01</w:t>
            </w:r>
          </w:p>
        </w:tc>
        <w:tc>
          <w:tcPr>
            <w:tcW w:type="dxa" w:w="1440"/>
          </w:tcPr>
          <w:p>
            <w:r>
              <w:t>Login valido QA carga catalogo/CAF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Parcial (login + catalogo OK = MTC-01; carga CAF sin evidencia propia)</w:t>
            </w:r>
          </w:p>
        </w:tc>
      </w:tr>
      <w:tr>
        <w:tc>
          <w:tcPr>
            <w:tcW w:type="dxa" w:w="1440"/>
          </w:tcPr>
          <w:p>
            <w:r>
              <w:t>TC-02</w:t>
            </w:r>
          </w:p>
        </w:tc>
        <w:tc>
          <w:tcPr>
            <w:tcW w:type="dxa" w:w="1440"/>
          </w:tcPr>
          <w:p>
            <w:r>
              <w:t>HU-01 / RF-01</w:t>
            </w:r>
          </w:p>
        </w:tc>
        <w:tc>
          <w:tcPr>
            <w:tcW w:type="dxa" w:w="1440"/>
          </w:tcPr>
          <w:p>
            <w:r>
              <w:t>Clave incorrecta -&gt; error en espanol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 (04/10)</w:t>
            </w:r>
          </w:p>
        </w:tc>
      </w:tr>
      <w:tr>
        <w:tc>
          <w:tcPr>
            <w:tcW w:type="dxa" w:w="1440"/>
          </w:tcPr>
          <w:p>
            <w:r>
              <w:t>TC-03</w:t>
            </w:r>
          </w:p>
        </w:tc>
        <w:tc>
          <w:tcPr>
            <w:tcW w:type="dxa" w:w="1440"/>
          </w:tcPr>
          <w:p>
            <w:r>
              <w:t>HU-05/07</w:t>
            </w:r>
          </w:p>
        </w:tc>
        <w:tc>
          <w:tcPr>
            <w:tcW w:type="dxa" w:w="1440"/>
          </w:tcPr>
          <w:p>
            <w:r>
              <w:t>Efectivo + boleta 39 -&gt; DTE + tbl_dpay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Parcial</w:t>
            </w:r>
          </w:p>
        </w:tc>
      </w:tr>
      <w:tr>
        <w:tc>
          <w:tcPr>
            <w:tcW w:type="dxa" w:w="1440"/>
          </w:tcPr>
          <w:p>
            <w:r>
              <w:t>TC-08</w:t>
            </w:r>
          </w:p>
        </w:tc>
        <w:tc>
          <w:tcPr>
            <w:tcW w:type="dxa" w:w="1440"/>
          </w:tcPr>
          <w:p>
            <w:r>
              <w:t>HU-08</w:t>
            </w:r>
          </w:p>
        </w:tc>
        <w:tc>
          <w:tcPr>
            <w:tcW w:type="dxa" w:w="1440"/>
          </w:tcPr>
          <w:p>
            <w:r>
              <w:t>Historial: filtro fecha; venta local $100.000 visible (folio 0)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TC-09</w:t>
            </w:r>
          </w:p>
        </w:tc>
        <w:tc>
          <w:tcPr>
            <w:tcW w:type="dxa" w:w="1440"/>
          </w:tcPr>
          <w:p>
            <w:r>
              <w:t>HU-09</w:t>
            </w:r>
          </w:p>
        </w:tc>
        <w:tc>
          <w:tcPr>
            <w:tcW w:type="dxa" w:w="1440"/>
          </w:tcPr>
          <w:p>
            <w:r>
              <w:t>NC 61 anulacion total post-boleta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Pendiente</w:t>
            </w:r>
          </w:p>
        </w:tc>
      </w:tr>
      <w:tr>
        <w:tc>
          <w:tcPr>
            <w:tcW w:type="dxa" w:w="1440"/>
          </w:tcPr>
          <w:p>
            <w:r>
              <w:t>TC-13</w:t>
            </w:r>
          </w:p>
        </w:tc>
        <w:tc>
          <w:tcPr>
            <w:tcW w:type="dxa" w:w="1440"/>
          </w:tcPr>
          <w:p>
            <w:r>
              <w:t>RNF-02.5</w:t>
            </w:r>
          </w:p>
        </w:tc>
        <w:tc>
          <w:tcPr>
            <w:tcW w:type="dxa" w:w="1440"/>
          </w:tcPr>
          <w:p>
            <w:r>
              <w:t>Secretos no versionados en Git</w:t>
            </w:r>
          </w:p>
        </w:tc>
        <w:tc>
          <w:tcPr>
            <w:tcW w:type="dxa" w:w="1440"/>
          </w:tcPr>
          <w:p>
            <w:r>
              <w:t>Seguridad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TC-14</w:t>
            </w:r>
          </w:p>
        </w:tc>
        <w:tc>
          <w:tcPr>
            <w:tcW w:type="dxa" w:w="1440"/>
          </w:tcPr>
          <w:p>
            <w:r>
              <w:t>RNF-01.1</w:t>
            </w:r>
          </w:p>
        </w:tc>
        <w:tc>
          <w:tcPr>
            <w:tcW w:type="dxa" w:w="1440"/>
          </w:tcPr>
          <w:p>
            <w:r>
              <w:t>Login &lt; 3 s</w:t>
            </w:r>
          </w:p>
        </w:tc>
        <w:tc>
          <w:tcPr>
            <w:tcW w:type="dxa" w:w="1440"/>
          </w:tcPr>
          <w:p>
            <w:r>
              <w:t>Rendimiento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OK (Celular Android)</w:t>
            </w:r>
          </w:p>
        </w:tc>
      </w:tr>
      <w:tr>
        <w:tc>
          <w:tcPr>
            <w:tcW w:type="dxa" w:w="1440"/>
          </w:tcPr>
          <w:p>
            <w:r>
              <w:t>TC-WP-PERF / MTC-13</w:t>
            </w:r>
          </w:p>
        </w:tc>
        <w:tc>
          <w:tcPr>
            <w:tcW w:type="dxa" w:w="1440"/>
          </w:tcPr>
          <w:p>
            <w:r>
              <w:t>RNF-01.5</w:t>
            </w:r>
          </w:p>
        </w:tc>
        <w:tc>
          <w:tcPr>
            <w:tcW w:type="dxa" w:w="1440"/>
          </w:tcPr>
          <w:p>
            <w:r>
              <w:t>Redireccion Webpay &lt; 10 s</w:t>
            </w:r>
          </w:p>
        </w:tc>
        <w:tc>
          <w:tcPr>
            <w:tcW w:type="dxa" w:w="1440"/>
          </w:tcPr>
          <w:p>
            <w:r>
              <w:t>Rendimiento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Ejecutado 04/10: ~10 s (en el borde; ver nota)</w:t>
            </w:r>
          </w:p>
        </w:tc>
      </w:tr>
    </w:tbl>
    <w:p/>
    <w:p>
      <w:r>
        <w:t>&gt; RNF-01.5 (apertura checkout Webpay) ya es ID canonico del catalogo RNF v1.0 (09/10, IDs del DoD). La medicion del 04/10 da ~10 s con cronometro manual: DOC-07 la registro como cumplida, pero el catalogo RNF la deja «Parcial». Falta decidir el criterio («&lt; 10 s» estricto o «≤ 10 s»; decision abierta) y, si es estricto, repetir con cronometraje preciso.</w:t>
      </w:r>
    </w:p>
    <w:p>
      <w:r>
        <w:t>&gt; Nota timeout: valor oficial = 300 s (WEBPAY_CHECKOUT_TIMEOUT_SEC = 5 * 60). La captura TC-WP-TIMEOUT_dialogo-300s_20500_20261003_CelularAndroid.jpg coincide con el codigo. DEF-DOC-01 cerrado el 12/10. Todos los tiempos de este plan se expresan en s.</w:t>
      </w:r>
    </w:p>
    <w:p>
      <w:pPr>
        <w:pStyle w:val="Heading2"/>
      </w:pPr>
      <w:r>
        <w:t>7. Casos de prueba detallados (ISO/IEC/IEEE 29119-3)</w:t>
      </w:r>
    </w:p>
    <w:p>
      <w:pPr>
        <w:pStyle w:val="Heading3"/>
      </w:pPr>
      <w:r>
        <w:t>TC-WP-01 - Webpay aprobado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TC-WP-01</w:t>
            </w:r>
          </w:p>
        </w:tc>
      </w:tr>
      <w:tr>
        <w:tc>
          <w:tcPr>
            <w:tcW w:type="dxa" w:w="4320"/>
          </w:tcPr>
          <w:p>
            <w:r>
              <w:t>HU / RF</w:t>
            </w:r>
          </w:p>
        </w:tc>
        <w:tc>
          <w:tcPr>
            <w:tcW w:type="dxa" w:w="4320"/>
          </w:tcPr>
          <w:p>
            <w:r>
              <w:t>HU-06 (ext. Webpay) / COD-04</w:t>
            </w:r>
          </w:p>
        </w:tc>
      </w:tr>
      <w:tr>
        <w:tc>
          <w:tcPr>
            <w:tcW w:type="dxa" w:w="4320"/>
          </w:tcPr>
          <w:p>
            <w:r>
              <w:t>Titulo</w:t>
            </w:r>
          </w:p>
        </w:tc>
        <w:tc>
          <w:tcPr>
            <w:tcW w:type="dxa" w:w="4320"/>
          </w:tcPr>
          <w:p>
            <w:r>
              <w:t>Cobro Webpay sandbox aprobado genera comprobante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Funcional / Integracion</w:t>
            </w:r>
          </w:p>
        </w:tc>
      </w:tr>
      <w:tr>
        <w:tc>
          <w:tcPr>
            <w:tcW w:type="dxa" w:w="4320"/>
          </w:tcPr>
          <w:p>
            <w:r>
              <w:t>Precondicion</w:t>
            </w:r>
          </w:p>
        </w:tc>
        <w:tc>
          <w:tcPr>
            <w:tcW w:type="dxa" w:w="4320"/>
          </w:tcPr>
          <w:p>
            <w:r>
              <w:t>Celular Android GENERIC_MOBILE; proxy sim arriba (8787); PC y Celular Android en la misma WiFi; venta armada</w:t>
            </w:r>
          </w:p>
        </w:tc>
      </w:tr>
      <w:tr>
        <w:tc>
          <w:tcPr>
            <w:tcW w:type="dxa" w:w="4320"/>
          </w:tcPr>
          <w:p>
            <w:r>
              <w:t>Datos de prueba</w:t>
            </w:r>
          </w:p>
        </w:tc>
        <w:tc>
          <w:tcPr>
            <w:tcW w:type="dxa" w:w="4320"/>
          </w:tcPr>
          <w:p>
            <w:r>
              <w:t>Monto $7.000, credito, simulate=approved (sandbox, sin PAN real)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1. Armar venta. 2. Metodo tarjeta. 3. Se auto-selecciona Webpay. 4. Checkout sandbox. 5. Aprobar. 6. Volver por deep link.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status=approved; se reciben auth_code y last4; comprobante emitido; sin PAN en logs</w:t>
            </w:r>
          </w:p>
        </w:tc>
      </w:tr>
      <w:tr>
        <w:tc>
          <w:tcPr>
            <w:tcW w:type="dxa" w:w="4320"/>
          </w:tcPr>
          <w:p>
            <w:r>
              <w:t>Postcondicion</w:t>
            </w:r>
          </w:p>
        </w:tc>
        <w:tc>
          <w:tcPr>
            <w:tcW w:type="dxa" w:w="4320"/>
          </w:tcPr>
          <w:p>
            <w:r>
              <w:t>Intento guardado en historial de tarjeta; venta lista para DTE/registro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TC-WP-01_OK_comprobante-credito-7000_20260919_CelularAndroid.jpg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OK (19/09/2026)</w:t>
            </w:r>
          </w:p>
        </w:tc>
      </w:tr>
    </w:tbl>
    <w:p/>
    <w:p>
      <w:pPr>
        <w:pStyle w:val="Heading3"/>
      </w:pPr>
      <w:r>
        <w:t>TC-WP-02 - Webpay rechazado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TC-WP-02</w:t>
            </w:r>
          </w:p>
        </w:tc>
      </w:tr>
      <w:tr>
        <w:tc>
          <w:tcPr>
            <w:tcW w:type="dxa" w:w="4320"/>
          </w:tcPr>
          <w:p>
            <w:r>
              <w:t>HU / RF</w:t>
            </w:r>
          </w:p>
        </w:tc>
        <w:tc>
          <w:tcPr>
            <w:tcW w:type="dxa" w:w="4320"/>
          </w:tcPr>
          <w:p>
            <w:r>
              <w:t>HU-06 (ext. Webpay) / COD-04</w:t>
            </w:r>
          </w:p>
        </w:tc>
      </w:tr>
      <w:tr>
        <w:tc>
          <w:tcPr>
            <w:tcW w:type="dxa" w:w="4320"/>
          </w:tcPr>
          <w:p>
            <w:r>
              <w:t>Titulo</w:t>
            </w:r>
          </w:p>
        </w:tc>
        <w:tc>
          <w:tcPr>
            <w:tcW w:type="dxa" w:w="4320"/>
          </w:tcPr>
          <w:p>
            <w:r>
              <w:t>Webpay rechazado informa error y no emite comprobante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Flujo alterno</w:t>
            </w:r>
          </w:p>
        </w:tc>
      </w:tr>
      <w:tr>
        <w:tc>
          <w:tcPr>
            <w:tcW w:type="dxa" w:w="4320"/>
          </w:tcPr>
          <w:p>
            <w:r>
              <w:t>Precondicion</w:t>
            </w:r>
          </w:p>
        </w:tc>
        <w:tc>
          <w:tcPr>
            <w:tcW w:type="dxa" w:w="4320"/>
          </w:tcPr>
          <w:p>
            <w:r>
              <w:t>Celular Android GENERIC_MOBILE; proxy sim arriba; venta armada</w:t>
            </w:r>
          </w:p>
        </w:tc>
      </w:tr>
      <w:tr>
        <w:tc>
          <w:tcPr>
            <w:tcW w:type="dxa" w:w="4320"/>
          </w:tcPr>
          <w:p>
            <w:r>
              <w:t>Datos de prueba</w:t>
            </w:r>
          </w:p>
        </w:tc>
        <w:tc>
          <w:tcPr>
            <w:tcW w:type="dxa" w:w="4320"/>
          </w:tcPr>
          <w:p>
            <w:r>
              <w:t>simulate=declined / tarjeta de rechazo sandbox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1..3 igual TC-WP-01. 4. Forzar rechazo. 5. Volver a la app.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status=declined; mensaje claro en espanol; sin DTE SII; intento guardado (cardPaymentAttempts)</w:t>
            </w:r>
          </w:p>
        </w:tc>
      </w:tr>
      <w:tr>
        <w:tc>
          <w:tcPr>
            <w:tcW w:type="dxa" w:w="4320"/>
          </w:tcPr>
          <w:p>
            <w:r>
              <w:t>Postcondicion</w:t>
            </w:r>
          </w:p>
        </w:tc>
        <w:tc>
          <w:tcPr>
            <w:tcW w:type="dxa" w:w="4320"/>
          </w:tcPr>
          <w:p>
            <w:r>
              <w:t>La venta permanece disponible para reintento o cambio de medio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04/10 Celular Android + cliente Chrome, MC integracion 5186 (Transbank Developers): TC-WP-04_06_simulador-rechazar_2000_20261004_cliente.jpg, TC-WP-04_07_DECLINED_webpay-final_2000_20261004_cliente.jpg, TC-WP-04_DECLINED_dialogo-cobro-cancelado_2000_20261004_CelularAndroid.jpg, TC-WP-04_DECLINED_pago-no-completado_3500_20261004_CelularAndroid.jpg (CLASIFICACION-CAPTURAS-2026-10-04.md)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OK (04/10/2026). Pendiente menor: no hay captura de cardPaymentAttempts (intento guardado)</w:t>
            </w:r>
          </w:p>
        </w:tc>
      </w:tr>
    </w:tbl>
    <w:p/>
    <w:p>
      <w:pPr>
        <w:pStyle w:val="Heading3"/>
      </w:pPr>
      <w:r>
        <w:t>TC-WP-03 - Webpay error de conexion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TC-WP-03</w:t>
            </w:r>
          </w:p>
        </w:tc>
      </w:tr>
      <w:tr>
        <w:tc>
          <w:tcPr>
            <w:tcW w:type="dxa" w:w="4320"/>
          </w:tcPr>
          <w:p>
            <w:r>
              <w:t>HU / RF</w:t>
            </w:r>
          </w:p>
        </w:tc>
        <w:tc>
          <w:tcPr>
            <w:tcW w:type="dxa" w:w="4320"/>
          </w:tcPr>
          <w:p>
            <w:r>
              <w:t>HU-06 (ext. Webpay) / COD-04 / RNF-03</w:t>
            </w:r>
          </w:p>
        </w:tc>
      </w:tr>
      <w:tr>
        <w:tc>
          <w:tcPr>
            <w:tcW w:type="dxa" w:w="4320"/>
          </w:tcPr>
          <w:p>
            <w:r>
              <w:t>Titulo</w:t>
            </w:r>
          </w:p>
        </w:tc>
        <w:tc>
          <w:tcPr>
            <w:tcW w:type="dxa" w:w="4320"/>
          </w:tcPr>
          <w:p>
            <w:r>
              <w:t>Sin conexion al proxy, Webpay no se ofrece y la venta no se pierde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t>Precondicion</w:t>
            </w:r>
          </w:p>
        </w:tc>
        <w:tc>
          <w:tcPr>
            <w:tcW w:type="dxa" w:w="4320"/>
          </w:tcPr>
          <w:p>
            <w:r>
              <w:t>Proxy detenido o Celular Android sin red LAN</w:t>
            </w:r>
          </w:p>
        </w:tc>
      </w:tr>
      <w:tr>
        <w:tc>
          <w:tcPr>
            <w:tcW w:type="dxa" w:w="4320"/>
          </w:tcPr>
          <w:p>
            <w:r>
              <w:t>Datos de prueba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1. Detener proxy. 2. Armar venta. 3. Intentar cobro tarjeta.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isAvailable()=false: no se ofrece Webpay o se muestra 'no se pudo conectar'; la venta queda en MMKV para reintento</w:t>
            </w:r>
          </w:p>
        </w:tc>
      </w:tr>
      <w:tr>
        <w:tc>
          <w:tcPr>
            <w:tcW w:type="dxa" w:w="4320"/>
          </w:tcPr>
          <w:p>
            <w:r>
              <w:t>Postcondicion</w:t>
            </w:r>
          </w:p>
        </w:tc>
        <w:tc>
          <w:tcPr>
            <w:tcW w:type="dxa" w:w="4320"/>
          </w:tcPr>
          <w:p>
            <w:r>
              <w:t>Sin transacciones colgadas; reintento al recuperar red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DEF-NET-01/03 (03/10): solo Efectivo o Procesando eterno $13.500; mitigado LAN+NetInfo+timeout 8 s. Las capturas que antes usaban el prefijo TC-WP-03 se renombraron el 11/10 a TC-WP-01 (19/09) y TC-WP-TBK (03/10).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Parcial: el comportamiento de error quedo documentado como FAIL (DEF-NET-01/03, 03/10) y se mitigo en codigo, pero no hay re-test PASS sin USB. Complemento: timeout manejado (TC-WP-TIMEOUT_dialogo-300s_*) y unit WebpayPaymentGateway.test.ts (isAvailable por /health)</w:t>
            </w:r>
          </w:p>
        </w:tc>
      </w:tr>
    </w:tbl>
    <w:p/>
    <w:p>
      <w:pPr>
        <w:pStyle w:val="Heading3"/>
      </w:pPr>
      <w:r>
        <w:t>TC-AS-01 - Auto-seleccion de pasarela unica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TC-AS-01</w:t>
            </w:r>
          </w:p>
        </w:tc>
      </w:tr>
      <w:tr>
        <w:tc>
          <w:tcPr>
            <w:tcW w:type="dxa" w:w="4320"/>
          </w:tcPr>
          <w:p>
            <w:r>
              <w:t>HU / RF</w:t>
            </w:r>
          </w:p>
        </w:tc>
        <w:tc>
          <w:tcPr>
            <w:tcW w:type="dxa" w:w="4320"/>
          </w:tcPr>
          <w:p>
            <w:r>
              <w:t>HU-04/06 / COD-02 (PaymentGatewayFactory)</w:t>
            </w:r>
          </w:p>
        </w:tc>
      </w:tr>
      <w:tr>
        <w:tc>
          <w:tcPr>
            <w:tcW w:type="dxa" w:w="4320"/>
          </w:tcPr>
          <w:p>
            <w:r>
              <w:t>Titulo</w:t>
            </w:r>
          </w:p>
        </w:tc>
        <w:tc>
          <w:tcPr>
            <w:tcW w:type="dxa" w:w="4320"/>
          </w:tcPr>
          <w:p>
            <w:r>
              <w:t>Con una sola pasarela disponible el POS la selecciona sin preguntar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Funcional (tabla de decision)</w:t>
            </w:r>
          </w:p>
        </w:tc>
      </w:tr>
      <w:tr>
        <w:tc>
          <w:tcPr>
            <w:tcW w:type="dxa" w:w="4320"/>
          </w:tcPr>
          <w:p>
            <w:r>
              <w:t>Precondicion</w:t>
            </w:r>
          </w:p>
        </w:tc>
        <w:tc>
          <w:tcPr>
            <w:tcW w:type="dxa" w:w="4320"/>
          </w:tcPr>
          <w:p>
            <w:r>
              <w:t>Perfil con una unica pasarela: TUU_KOZEN -&gt; [tuu]; o GENERIC_MOBILE con solo webpay disponible</w:t>
            </w:r>
          </w:p>
        </w:tc>
      </w:tr>
      <w:tr>
        <w:tc>
          <w:tcPr>
            <w:tcW w:type="dxa" w:w="4320"/>
          </w:tcPr>
          <w:p>
            <w:r>
              <w:t>Datos de prueba</w:t>
            </w:r>
          </w:p>
        </w:tc>
        <w:tc>
          <w:tcPr>
            <w:tcW w:type="dxa" w:w="4320"/>
          </w:tcPr>
          <w:p>
            <w:r>
              <w:t>Combinaciones perfil x pasarelas disponibles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1. Detectar perfil. 2. getDefaultCardGateway. 3. Observar UI.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Se retorna la unica pasarela disponible; no se muestra selector; si no hay ninguna, retorna null (solo efectivo)</w:t>
            </w:r>
          </w:p>
        </w:tc>
      </w:tr>
      <w:tr>
        <w:tc>
          <w:tcPr>
            <w:tcW w:type="dxa" w:w="4320"/>
          </w:tcPr>
          <w:p>
            <w:r>
              <w:t>Postcondicion</w:t>
            </w:r>
          </w:p>
        </w:tc>
        <w:tc>
          <w:tcPr>
            <w:tcW w:type="dxa" w:w="4320"/>
          </w:tcPr>
          <w:p>
            <w:r>
              <w:t>Cobro por la pasarela unica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Jest: PaymentGatewayFactory.test.ts y devicePaymentProfile.test.ts (verdes)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OK (unit)</w:t>
            </w:r>
          </w:p>
        </w:tc>
      </w:tr>
    </w:tbl>
    <w:p/>
    <w:p>
      <w:pPr>
        <w:pStyle w:val="Heading3"/>
      </w:pPr>
      <w:r>
        <w:t>TC-RG-01 - Regresion TUU / Kozen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TC-RG-01</w:t>
            </w:r>
          </w:p>
        </w:tc>
      </w:tr>
      <w:tr>
        <w:tc>
          <w:tcPr>
            <w:tcW w:type="dxa" w:w="4320"/>
          </w:tcPr>
          <w:p>
            <w:r>
              <w:t>HU / RF</w:t>
            </w:r>
          </w:p>
        </w:tc>
        <w:tc>
          <w:tcPr>
            <w:tcW w:type="dxa" w:w="4320"/>
          </w:tcPr>
          <w:p>
            <w:r>
              <w:t>HU-06 / RF-03 / COD-01</w:t>
            </w:r>
          </w:p>
        </w:tc>
      </w:tr>
      <w:tr>
        <w:tc>
          <w:tcPr>
            <w:tcW w:type="dxa" w:w="4320"/>
          </w:tcPr>
          <w:p>
            <w:r>
              <w:t>Titulo</w:t>
            </w:r>
          </w:p>
        </w:tc>
        <w:tc>
          <w:tcPr>
            <w:tcW w:type="dxa" w:w="4320"/>
          </w:tcPr>
          <w:p>
            <w:r>
              <w:t>En Kozen se detecta TUU y se cobra credito/debito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Regresion</w:t>
            </w:r>
          </w:p>
        </w:tc>
      </w:tr>
      <w:tr>
        <w:tc>
          <w:tcPr>
            <w:tcW w:type="dxa" w:w="4320"/>
          </w:tcPr>
          <w:p>
            <w:r>
              <w:t>Precondicion</w:t>
            </w:r>
          </w:p>
        </w:tc>
        <w:tc>
          <w:tcPr>
            <w:tcW w:type="dxa" w:w="4320"/>
          </w:tcPr>
          <w:p>
            <w:r>
              <w:t>Terminal Kozen P8 Neo con app TUU instalada</w:t>
            </w:r>
          </w:p>
        </w:tc>
      </w:tr>
      <w:tr>
        <w:tc>
          <w:tcPr>
            <w:tcW w:type="dxa" w:w="4320"/>
          </w:tcPr>
          <w:p>
            <w:r>
              <w:t>Datos de prueba</w:t>
            </w:r>
          </w:p>
        </w:tc>
        <w:tc>
          <w:tcPr>
            <w:tcW w:type="dxa" w:w="4320"/>
          </w:tcPr>
          <w:p>
            <w:r>
              <w:t>Credito y debito de prueba TUU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1. Detectar perfil TUU_KOZEN. 2. Cobrar credito. 3. Cobrar debito.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id_mediopago 101 (credito) / 104 (debito); authCode y last4 capturados; fallos con detalle_error</w:t>
            </w:r>
          </w:p>
        </w:tc>
      </w:tr>
      <w:tr>
        <w:tc>
          <w:tcPr>
            <w:tcW w:type="dxa" w:w="4320"/>
          </w:tcPr>
          <w:p>
            <w:r>
              <w:t>Postcondicion</w:t>
            </w:r>
          </w:p>
        </w:tc>
        <w:tc>
          <w:tcPr>
            <w:tcW w:type="dxa" w:w="4320"/>
          </w:tcPr>
          <w:p>
            <w:r>
              <w:t>Transaccion registrada en tbl_dpay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Manual 13/10/2026 Kozen P8 Neo: TC-RG-01c_OK_pago-exitoso-debito_2000_20261013_KozenP8Neo.jpg; TC-RG-01e_OK_transaccion-cancelada_5000_20261013_KozenP8Neo.jpg; indice CLASIFICACION-CAPTURAS-2026-10-13.md. Automatica 11/10/2026 (commit 405b8db): hu06Tuu.test.ts CA-06.1 a CA-06.5 PASS + factory + deteccion. Salida: 01_Unitarias/jest-hu06Tuu-factory-deteccion-output-20261011.txt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Parcial (14/10/2026): debito aprobado y cancelacion de credito evidenciados; falta credito aprobado y rechazo emisor. No es fallo de regresion del Intent TUU. RNF-01.2 / RNF-05.2 siguen Must</w:t>
            </w:r>
          </w:p>
        </w:tc>
      </w:tr>
    </w:tbl>
    <w:p/>
    <w:p>
      <w:pPr>
        <w:pStyle w:val="Heading3"/>
      </w:pPr>
      <w:r>
        <w:t>TC-EF-01 / TC-RNF03 - Solo efectivo (pasarela no disponible)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TC-EF-01 / TC-RNF03</w:t>
            </w:r>
          </w:p>
        </w:tc>
      </w:tr>
      <w:tr>
        <w:tc>
          <w:tcPr>
            <w:tcW w:type="dxa" w:w="4320"/>
          </w:tcPr>
          <w:p>
            <w:r>
              <w:t>HU / RF</w:t>
            </w:r>
          </w:p>
        </w:tc>
        <w:tc>
          <w:tcPr>
            <w:tcW w:type="dxa" w:w="4320"/>
          </w:tcPr>
          <w:p>
            <w:r>
              <w:t>HU-05 / RF-03.1 / RNF-03.1</w:t>
            </w:r>
          </w:p>
        </w:tc>
      </w:tr>
      <w:tr>
        <w:tc>
          <w:tcPr>
            <w:tcW w:type="dxa" w:w="4320"/>
          </w:tcPr>
          <w:p>
            <w:r>
              <w:t>Titulo</w:t>
            </w:r>
          </w:p>
        </w:tc>
        <w:tc>
          <w:tcPr>
            <w:tcW w:type="dxa" w:w="4320"/>
          </w:tcPr>
          <w:p>
            <w:r>
              <w:t>Venta en efectivo cuando no hay pasarela de tarjeta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Funcional / Disponibilidad</w:t>
            </w:r>
          </w:p>
        </w:tc>
      </w:tr>
      <w:tr>
        <w:tc>
          <w:tcPr>
            <w:tcW w:type="dxa" w:w="4320"/>
          </w:tcPr>
          <w:p>
            <w:r>
              <w:t>Precondicion</w:t>
            </w:r>
          </w:p>
        </w:tc>
        <w:tc>
          <w:tcPr>
            <w:tcW w:type="dxa" w:w="4320"/>
          </w:tcPr>
          <w:p>
            <w:r>
              <w:t>Celular Android con sesion; pasarela de tarjeta no disponible (sin credito/debito en UI)</w:t>
            </w:r>
          </w:p>
        </w:tc>
      </w:tr>
      <w:tr>
        <w:tc>
          <w:tcPr>
            <w:tcW w:type="dxa" w:w="4320"/>
          </w:tcPr>
          <w:p>
            <w:r>
              <w:t>Datos de prueba</w:t>
            </w:r>
          </w:p>
        </w:tc>
        <w:tc>
          <w:tcPr>
            <w:tcW w:type="dxa" w:w="4320"/>
          </w:tcPr>
          <w:p>
            <w:r>
              <w:t>Venta efectivo $100.000, comprobante electronico exento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1. Armar venta. 2. Metodos de pago muestra solo Efectivo. 3. Seleccionar Efectivo. 4. Confirmar. 5. Ver comprobante y PDF local.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No se ofrecen credito ni debito; venta cierra en efectivo; comprobante tipo 0 (exento) y PDF local; sin DTE SII; sin PAN/CVV</w:t>
            </w:r>
          </w:p>
        </w:tc>
      </w:tr>
      <w:tr>
        <w:tc>
          <w:tcPr>
            <w:tcW w:type="dxa" w:w="4320"/>
          </w:tcPr>
          <w:p>
            <w:r>
              <w:t>Postcondicion</w:t>
            </w:r>
          </w:p>
        </w:tc>
        <w:tc>
          <w:tcPr>
            <w:tcW w:type="dxa" w:w="4320"/>
          </w:tcPr>
          <w:p>
            <w:r>
              <w:t>Comprobante y PDF locales; venta en MIS VENTAS (folio 0, Pago recibido)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TC-RNF03_01..06 (27/09/2026 Celular Android). Ver CLASIFICACION-CAPTURAS-2026-09-27.md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OK (27/09/2026)</w:t>
            </w:r>
          </w:p>
        </w:tc>
      </w:tr>
    </w:tbl>
    <w:p/>
    <w:p>
      <w:r>
        <w:t>&gt; Historial: TC-RNF03_05 muestra la venta con filtro 27-09-2026. TC-RNF03_06 muestra Network request failed / 'No se pudieron cargar los documentos DPay' y la venta local sigue visible (folio 0 = no llego al servidor). Eso cierra el flujo solo efectivo sin red de API. Complemento login: TC-01_login-error-conexion_20260909_CelularAndroid.jpg.</w:t>
      </w:r>
    </w:p>
    <w:p>
      <w:pPr>
        <w:pStyle w:val="Heading3"/>
      </w:pPr>
      <w:r>
        <w:t>TC-08 - Historial de la venta efectivo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TC-08</w:t>
            </w:r>
          </w:p>
        </w:tc>
      </w:tr>
      <w:tr>
        <w:tc>
          <w:tcPr>
            <w:tcW w:type="dxa" w:w="4320"/>
          </w:tcPr>
          <w:p>
            <w:r>
              <w:t>HU / RF</w:t>
            </w:r>
          </w:p>
        </w:tc>
        <w:tc>
          <w:tcPr>
            <w:tcW w:type="dxa" w:w="4320"/>
          </w:tcPr>
          <w:p>
            <w:r>
              <w:t>HU-08 / RF-05.1-05.2</w:t>
            </w:r>
          </w:p>
        </w:tc>
      </w:tr>
      <w:tr>
        <w:tc>
          <w:tcPr>
            <w:tcW w:type="dxa" w:w="4320"/>
          </w:tcPr>
          <w:p>
            <w:r>
              <w:t>Titulo</w:t>
            </w:r>
          </w:p>
        </w:tc>
        <w:tc>
          <w:tcPr>
            <w:tcW w:type="dxa" w:w="4320"/>
          </w:tcPr>
          <w:p>
            <w:r>
              <w:t>La venta efectivo aparece en MIS VENTAS (filtro fecha); sin red permanece local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Funcional / Disponibilidad</w:t>
            </w:r>
          </w:p>
        </w:tc>
      </w:tr>
      <w:tr>
        <w:tc>
          <w:tcPr>
            <w:tcW w:type="dxa" w:w="4320"/>
          </w:tcPr>
          <w:p>
            <w:r>
              <w:t>Precondicion</w:t>
            </w:r>
          </w:p>
        </w:tc>
        <w:tc>
          <w:tcPr>
            <w:tcW w:type="dxa" w:w="4320"/>
          </w:tcPr>
          <w:p>
            <w:r>
              <w:t>Venta TC-RNF03 cerrada el 27/09 ($100.000, efectivo, comprobante)</w:t>
            </w:r>
          </w:p>
        </w:tc>
      </w:tr>
      <w:tr>
        <w:tc>
          <w:tcPr>
            <w:tcW w:type="dxa" w:w="4320"/>
          </w:tcPr>
          <w:p>
            <w:r>
              <w:t>Datos de prueba</w:t>
            </w:r>
          </w:p>
        </w:tc>
        <w:tc>
          <w:tcPr>
            <w:tcW w:type="dxa" w:w="4320"/>
          </w:tcPr>
          <w:p>
            <w:r>
              <w:t>Filtro Fecha desde/hasta = 27-09-2026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1. Abrir MIS VENTAS. 2. Filtrar 27-09-2026. 3. Observar listado. 4. Provocar fallo de red al cargar documentos DPay.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Aparece Folio 0, Pago recibido, $100.000, Efectivo, 13:37. Si la API falla, modal Network request failed y la venta local sigue visible.</w:t>
            </w:r>
          </w:p>
        </w:tc>
      </w:tr>
      <w:tr>
        <w:tc>
          <w:tcPr>
            <w:tcW w:type="dxa" w:w="4320"/>
          </w:tcPr>
          <w:p>
            <w:r>
              <w:t>Postcondicion</w:t>
            </w:r>
          </w:p>
        </w:tc>
        <w:tc>
          <w:tcPr>
            <w:tcW w:type="dxa" w:w="4320"/>
          </w:tcPr>
          <w:p>
            <w:r>
              <w:t>Historial local coherente con el comprobante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TC-RNF03_05 y TC-RNF03_06 (27/09/2026)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OK (27/09/2026)</w:t>
            </w:r>
          </w:p>
        </w:tc>
      </w:tr>
    </w:tbl>
    <w:p/>
    <w:p>
      <w:pPr>
        <w:pStyle w:val="Heading2"/>
      </w:pPr>
      <w:r>
        <w:t>8. Pruebas unitarias (Jest)</w:t>
      </w:r>
    </w:p>
    <w:p>
      <w:r>
        <w:t>Cobertura minima exigida: factory de pasarelas y deteccion de dispositivo. Suites reales del repo (codigo/__tests__ y webpay-proxy/src):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Que valida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devicePaymentProfile.test.ts</w:t>
            </w:r>
          </w:p>
        </w:tc>
        <w:tc>
          <w:tcPr>
            <w:tcW w:type="dxa" w:w="2880"/>
          </w:tcPr>
          <w:p>
            <w:r>
              <w:t>Kozen+TUU -&gt; TUU_KOZEN; Celular Android sin TUU -&gt; GENERIC_MOBILE (webpay,mock)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PaymentGatewayFactory.test.ts</w:t>
            </w:r>
          </w:p>
        </w:tc>
        <w:tc>
          <w:tcPr>
            <w:tcW w:type="dxa" w:w="2880"/>
          </w:tcPr>
          <w:p>
            <w:r>
              <w:t>prioridad webpay&gt;mock; fallback; null sin pasarelas; keepUserSelection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WebpayPaymentGateway.test.ts</w:t>
            </w:r>
          </w:p>
        </w:tc>
        <w:tc>
          <w:tcPr>
            <w:tcW w:type="dxa" w:w="2880"/>
          </w:tcPr>
          <w:p>
            <w:r>
              <w:t>isAvailable por /health; create approved devuelve auth_code/last4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webpayProxyConfig.test.ts</w:t>
            </w:r>
          </w:p>
        </w:tc>
        <w:tc>
          <w:tcPr>
            <w:tcW w:type="dxa" w:w="2880"/>
          </w:tcPr>
          <w:p>
            <w:r>
              <w:t>URL proxy segun runtime (emulador 10.0.2.2 / fisico 127.0.0.1)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MockPaymentGateway.test.ts</w:t>
            </w:r>
          </w:p>
        </w:tc>
        <w:tc>
          <w:tcPr>
            <w:tcW w:type="dxa" w:w="2880"/>
          </w:tcPr>
          <w:p>
            <w:r>
              <w:t>escenarios approved / declined / timeout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cardPaymentAttempts.test.ts</w:t>
            </w:r>
          </w:p>
        </w:tc>
        <w:tc>
          <w:tcPr>
            <w:tcW w:type="dxa" w:w="2880"/>
          </w:tcPr>
          <w:p>
            <w:r>
              <w:t>historial de intentos recorta y ordena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hu06Tuu.test.ts</w:t>
            </w:r>
          </w:p>
        </w:tc>
        <w:tc>
          <w:tcPr>
            <w:tcW w:type="dxa" w:w="2880"/>
          </w:tcPr>
          <w:p>
            <w:r>
              <w:t>HU-06 TUU: CA-06.1..06.5 (Intent, 101/104, authCode/last4, detalle_error, generico sin TUU)</w:t>
            </w:r>
          </w:p>
        </w:tc>
        <w:tc>
          <w:tcPr>
            <w:tcW w:type="dxa" w:w="2880"/>
          </w:tcPr>
          <w:p>
            <w:r>
              <w:t>PASS (11/10)</w:t>
            </w:r>
          </w:p>
        </w:tc>
      </w:tr>
      <w:tr>
        <w:tc>
          <w:tcPr>
            <w:tcW w:type="dxa" w:w="2880"/>
          </w:tcPr>
          <w:p>
            <w:r>
              <w:t>App.test.tsx</w:t>
            </w:r>
          </w:p>
        </w:tc>
        <w:tc>
          <w:tcPr>
            <w:tcW w:type="dxa" w:w="2880"/>
          </w:tcPr>
          <w:p>
            <w:r>
              <w:t>arranque de la app</w:t>
            </w:r>
          </w:p>
        </w:tc>
        <w:tc>
          <w:tcPr>
            <w:tcW w:type="dxa" w:w="2880"/>
          </w:tcPr>
          <w:p>
            <w:r>
              <w:t>FALLA (SyntaxError 'export' en @react-navigation; re-verificado 11/10) - ver defecto D-01</w:t>
            </w:r>
          </w:p>
        </w:tc>
      </w:tr>
    </w:tbl>
    <w:p/>
    <w:p>
      <w:r>
        <w:t>Resultado agregado (npx jest --ci, 27/09/2026): Test Suites 6 passed / 1 failed / 7 total; Tests 18 passed / 18 total. Esa corrida no incluia hu06Tuu.test.ts. Proxy (node --test): 5 passed / 5 total. Evidencia: 01_Unitarias/jest-codigo-output.txt y jest-proxy-output.txt.</w:t>
      </w:r>
    </w:p>
    <w:p>
      <w:r>
        <w:t>Re-ejecucion focalizada 11/10/2026 (rama feature/HU-03-webpay-red-qr, commit 405b8db): hu06Tuu + PaymentGatewayFactory + devicePaymentProfile = 3/3 suites, 17/17 tests PASS. Evidencia: 01_Unitarias/jest-hu06Tuu-factory-deteccion-output-20261011.txt.</w:t>
      </w:r>
    </w:p>
    <w:p>
      <w:pPr>
        <w:pStyle w:val="Heading2"/>
      </w:pPr>
      <w:r>
        <w:t>9. Pruebas de integracion - Webpay sandbox</w:t>
      </w:r>
    </w:p>
    <w:p>
      <w:r>
        <w:t>El proxy implementa el contrato que consume WebpayPaymentGateway. Flujo init -&gt; commit -&gt; estado de venta: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Verificacion</w:t>
            </w:r>
          </w:p>
        </w:tc>
      </w:tr>
      <w:tr>
        <w:tc>
          <w:tcPr>
            <w:tcW w:type="dxa" w:w="2880"/>
          </w:tcPr>
          <w:p>
            <w:r>
              <w:t>Init</w:t>
            </w:r>
          </w:p>
        </w:tc>
        <w:tc>
          <w:tcPr>
            <w:tcW w:type="dxa" w:w="2880"/>
          </w:tcPr>
          <w:p>
            <w:r>
              <w:t>POST /payments/webpay/create</w:t>
            </w:r>
          </w:p>
        </w:tc>
        <w:tc>
          <w:tcPr>
            <w:tcW w:type="dxa" w:w="2880"/>
          </w:tcPr>
          <w:p>
            <w:r>
              <w:t>201; payment_id; buy_order &lt;=26 chars; idempotencia por idempotency_key (reuse=true)</w:t>
            </w:r>
          </w:p>
        </w:tc>
      </w:tr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POST /payments/webpay/:id/commit</w:t>
            </w:r>
          </w:p>
        </w:tc>
        <w:tc>
          <w:tcPr>
            <w:tcW w:type="dxa" w:w="2880"/>
          </w:tcPr>
          <w:p>
            <w:r>
              <w:t>AUTHORIZED -&gt; approved con auth_code y last4; FAILED -&gt; declined; nunca guarda PAN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GET /payments/webpay/:id/status</w:t>
            </w:r>
          </w:p>
        </w:tc>
        <w:tc>
          <w:tcPr>
            <w:tcW w:type="dxa" w:w="2880"/>
          </w:tcPr>
          <w:p>
            <w:r>
              <w:t>status=approved y amount correctos</w:t>
            </w:r>
          </w:p>
        </w:tc>
      </w:tr>
    </w:tbl>
    <w:p/>
    <w:p>
      <w:r>
        <w:t>Prueba automatica 'create + simulate approved + status' PASS (node:test). Ademas se valida la clasificacion del retorno (commit / cancel / timeout / error_form). Evidencia: COD-04-HU03-webpay/logs/ y 01_Unitarias/jest-proxy-output.txt.</w:t>
      </w:r>
    </w:p>
    <w:p>
      <w:pPr>
        <w:pStyle w:val="Heading2"/>
      </w:pPr>
      <w:r>
        <w:t>10. Rendimiento (RNF)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Redireccion Webpay</w:t>
            </w:r>
          </w:p>
        </w:tc>
        <w:tc>
          <w:tcPr>
            <w:tcW w:type="dxa" w:w="2160"/>
          </w:tcPr>
          <w:p>
            <w:r>
              <w:t>&lt; 10 s (RNF-01.5)</w:t>
            </w:r>
          </w:p>
        </w:tc>
        <w:tc>
          <w:tcPr>
            <w:tcW w:type="dxa" w:w="2160"/>
          </w:tcPr>
          <w:p>
            <w:r>
              <w:t>Lab 0.05 s prom.; E2E Celular Android ~10 s (2 muestras, 04/10)</w:t>
            </w:r>
          </w:p>
        </w:tc>
        <w:tc>
          <w:tcPr>
            <w:tcW w:type="dxa" w:w="2160"/>
          </w:tcPr>
          <w:p>
            <w:r>
              <w:t>Ejecutado en el borde (decidir criterio; catalogo RNF: Parcial)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&lt; 3 s (RNF-01.1)</w:t>
            </w:r>
          </w:p>
        </w:tc>
        <w:tc>
          <w:tcPr>
            <w:tcW w:type="dxa" w:w="2160"/>
          </w:tcPr>
          <w:p>
            <w:r>
              <w:t>Celular Android: 1.5 s WiFi / 2.5 s 4G (primera vez)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Carga catalogo</w:t>
            </w:r>
          </w:p>
        </w:tc>
        <w:tc>
          <w:tcPr>
            <w:tcW w:type="dxa" w:w="2160"/>
          </w:tcPr>
          <w:p>
            <w:r>
              <w:t>&lt; 5 s con 500 productos (RNF-01.3)</w:t>
            </w:r>
          </w:p>
        </w:tc>
        <w:tc>
          <w:tcPr>
            <w:tcW w:type="dxa" w:w="2160"/>
          </w:tcPr>
          <w:p>
            <w:r>
              <w:t>Celular Android: 1 s WiFi y 4G</w:t>
            </w:r>
          </w:p>
        </w:tc>
        <w:tc>
          <w:tcPr>
            <w:tcW w:type="dxa" w:w="2160"/>
          </w:tcPr>
          <w:p>
            <w:r>
              <w:t>Parcial (tiempo OK; volumen de 500 productos no verificado)</w:t>
            </w:r>
          </w:p>
        </w:tc>
      </w:tr>
      <w:tr>
        <w:tc>
          <w:tcPr>
            <w:tcW w:type="dxa" w:w="2160"/>
          </w:tcPr>
          <w:p>
            <w:r>
              <w:t>Emision DTE</w:t>
            </w:r>
          </w:p>
        </w:tc>
        <w:tc>
          <w:tcPr>
            <w:tcW w:type="dxa" w:w="2160"/>
          </w:tcPr>
          <w:p>
            <w:r>
              <w:t>&lt; 15 s (RNF-01.4)</w:t>
            </w:r>
          </w:p>
        </w:tc>
        <w:tc>
          <w:tcPr>
            <w:tcW w:type="dxa" w:w="2160"/>
          </w:tcPr>
          <w:p>
            <w:r>
              <w:t>Confirmar -&gt; folio</w:t>
            </w:r>
          </w:p>
        </w:tc>
        <w:tc>
          <w:tcPr>
            <w:tcW w:type="dxa" w:w="2160"/>
          </w:tcPr>
          <w:p>
            <w:r>
              <w:t>Pendiente medir</w:t>
            </w:r>
          </w:p>
        </w:tc>
      </w:tr>
    </w:tbl>
    <w:p/>
    <w:p>
      <w:r>
        <w:t>Las mediciones se registran en 03_Rendimiento/ y en el informe de avance S10.</w:t>
      </w:r>
    </w:p>
    <w:p>
      <w:pPr>
        <w:pStyle w:val="Heading2"/>
      </w:pPr>
      <w:r>
        <w:t>11. Seguridad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SEC-01</w:t>
            </w:r>
          </w:p>
        </w:tc>
        <w:tc>
          <w:tcPr>
            <w:tcW w:type="dxa" w:w="2160"/>
          </w:tcPr>
          <w:p>
            <w:r>
              <w:t>No PAN/CVV en logs ni MMKV (RNF-02.4)</w:t>
            </w:r>
          </w:p>
        </w:tc>
        <w:tc>
          <w:tcPr>
            <w:tcW w:type="dxa" w:w="2160"/>
          </w:tcPr>
          <w:p>
            <w:r>
              <w:t>Revision de codigo + proxy no guarda card_number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SEC-02</w:t>
            </w:r>
          </w:p>
        </w:tc>
        <w:tc>
          <w:tcPr>
            <w:tcW w:type="dxa" w:w="2160"/>
          </w:tcPr>
          <w:p>
            <w:r>
              <w:t>Token en MMKV (RNF-02.1)</w:t>
            </w:r>
          </w:p>
        </w:tc>
        <w:tc>
          <w:tcPr>
            <w:tcW w:type="dxa" w:w="2160"/>
          </w:tcPr>
          <w:p>
            <w:r>
              <w:t>authStore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SEC-03</w:t>
            </w:r>
          </w:p>
        </w:tc>
        <w:tc>
          <w:tcPr>
            <w:tcW w:type="dxa" w:w="2160"/>
          </w:tcPr>
          <w:p>
            <w:r>
              <w:t>API solo HTTPS TLS1.2+ (RNF-02.3)</w:t>
            </w:r>
          </w:p>
        </w:tc>
        <w:tc>
          <w:tcPr>
            <w:tcW w:type="dxa" w:w="2160"/>
          </w:tcPr>
          <w:p>
            <w:r>
              <w:t>Revision apiClient.ts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SEC-04</w:t>
            </w:r>
          </w:p>
        </w:tc>
        <w:tc>
          <w:tcPr>
            <w:tcW w:type="dxa" w:w="2160"/>
          </w:tcPr>
          <w:p>
            <w:r>
              <w:t>.env y keystore fuera de Git (RNF-02.5)</w:t>
            </w:r>
          </w:p>
        </w:tc>
        <w:tc>
          <w:tcPr>
            <w:tcW w:type="dxa" w:w="2160"/>
          </w:tcPr>
          <w:p>
            <w:r>
              <w:t>git ls-files / .gitignore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/>
    <w:p>
      <w:r>
        <w:t>Verificacion 27/09/2026: git ls-files solo lista *.example y debug.keystore (no de firma); .env, .env.trello y webpay-proxy/.env estan git-ignored. El proxy mapea solo last4, nunca el PAN (test 'commit AUTHORIZED ... no el PAN'). Detalle en 04_Seguridad/.</w:t>
      </w:r>
    </w:p>
    <w:p>
      <w:pPr>
        <w:pStyle w:val="Heading2"/>
      </w:pPr>
      <w:r>
        <w:t>12. Gestion de defectos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Definicion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SLA</w:t>
            </w:r>
          </w:p>
        </w:tc>
      </w:tr>
      <w:tr>
        <w:tc>
          <w:tcPr>
            <w:tcW w:type="dxa" w:w="2880"/>
          </w:tcPr>
          <w:p>
            <w:r>
              <w:t>Critico</w:t>
            </w:r>
          </w:p>
        </w:tc>
        <w:tc>
          <w:tcPr>
            <w:tcW w:type="dxa" w:w="2880"/>
          </w:tcPr>
          <w:p>
            <w:r>
              <w:t>No se puede vender o se pierde el DTE</w:t>
            </w:r>
          </w:p>
        </w:tc>
        <w:tc>
          <w:tcPr>
            <w:tcW w:type="dxa" w:w="2880"/>
          </w:tcPr>
          <w:p>
            <w:r>
              <w:t>Antes de cerrar el sprint</w:t>
            </w:r>
          </w:p>
        </w:tc>
      </w:tr>
      <w:tr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TUU o emision fallan en caso feliz</w:t>
            </w:r>
          </w:p>
        </w:tc>
        <w:tc>
          <w:tcPr>
            <w:tcW w:type="dxa" w:w="2880"/>
          </w:tcPr>
          <w:p>
            <w:r>
              <w:t>&lt;= 3 dias</w:t>
            </w:r>
          </w:p>
        </w:tc>
      </w:tr>
      <w:tr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UI / mensaje / suite de prueba</w:t>
            </w:r>
          </w:p>
        </w:tc>
        <w:tc>
          <w:tcPr>
            <w:tcW w:type="dxa" w:w="2880"/>
          </w:tcPr>
          <w:p>
            <w:r>
              <w:t>Siguiente sprint</w:t>
            </w:r>
          </w:p>
        </w:tc>
      </w:tr>
      <w:tr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Cosmetico</w:t>
            </w:r>
          </w:p>
        </w:tc>
        <w:tc>
          <w:tcPr>
            <w:tcW w:type="dxa" w:w="2880"/>
          </w:tcPr>
          <w:p>
            <w:r>
              <w:t>Backlog</w:t>
            </w:r>
          </w:p>
        </w:tc>
      </w:tr>
    </w:tbl>
    <w:p/>
    <w:p>
      <w:pPr>
        <w:pStyle w:val="Heading2"/>
      </w:pPr>
      <w:r>
        <w:t>13. Criterios de entrada y salida (DoD de pruebas)</w:t>
      </w:r>
    </w:p>
    <w:p>
      <w:pPr>
        <w:pStyle w:val="ListBullet"/>
      </w:pPr>
      <w:r>
        <w:t>Entrada: HU con criterios de aceptacion definidos y build instalable en Celular Android.</w:t>
      </w:r>
    </w:p>
    <w:p>
      <w:pPr>
        <w:pStyle w:val="ListBullet"/>
      </w:pPr>
      <w:r>
        <w:t>Salida: 100% de casos Alta ejecutados (TUU/Kozen TC-RG-01 en Parcial: debito aprobado + credito cancelado 13/10; falta credito aprobado).</w:t>
      </w:r>
    </w:p>
    <w:p>
      <w:pPr>
        <w:pStyle w:val="ListBullet"/>
      </w:pPr>
      <w:r>
        <w:t>Salida: 0 defectos criticos abiertos.</w:t>
      </w:r>
    </w:p>
    <w:p>
      <w:pPr>
        <w:pStyle w:val="ListBullet"/>
      </w:pPr>
      <w:r>
        <w:t>Salida: evidencias (capturas/logs/video) archivadas antes de S10.</w:t>
      </w:r>
    </w:p>
    <w:p>
      <w:pPr>
        <w:pStyle w:val="ListBullet"/>
      </w:pPr>
      <w:r>
        <w:t>Salida: flujo efectivo + boleta grabado en video (&lt;= 600 s).</w:t>
      </w:r>
    </w:p>
    <w:p>
      <w:pPr>
        <w:pStyle w:val="Heading2"/>
      </w:pPr>
      <w:r>
        <w:t>14. Evidencias y trazabilidad</w:t>
      </w:r>
    </w:p>
    <w:p>
      <w:r>
        <w:t>Nomenclatura de capturas: TC-&lt;COD&gt;-&lt;NN&gt;_&lt;resultado&gt;_&lt;fecha&gt;_&lt;dispositivo&gt;.ext (ej. TC-WP-01_OK_comprobante-credito-7000_20260919_CelularAndroid.jpg). Un ID por escenario; casos negativos que pasan llevan _OK_; sufijo de POS unico CelularAndroid (cliente = segundo celular). Renombres del 11/10: Evidencias_dpay/00-indice/RENOMBRES-EVIDENCIA-2026-10-11.md. Estructura:</w:t>
      </w:r>
    </w:p>
    <w:p>
      <w:pPr>
        <w:pStyle w:val="ListBullet"/>
      </w:pPr>
      <w:r>
        <w:t>Evidencias locales (no Git): C:\Users\NEKODev\Documents\CAPSTONE\Evidencias_dpay</w:t>
      </w:r>
    </w:p>
    <w:p>
      <w:pPr>
        <w:pStyle w:val="ListBullet"/>
      </w:pPr>
      <w:r>
        <w:t>Evidencias por sprint (entregable): 07_Plan_de_Pruebas/05_Evidencias_por_sprint/Sprint_0X/</w:t>
      </w:r>
    </w:p>
    <w:p>
      <w:pPr>
        <w:pStyle w:val="ListBullet"/>
      </w:pPr>
      <w:r>
        <w:t>Matriz de trazabilidad HU/RF -&gt; TC -&gt; evidencia -&gt; defecto: Evidencias_dpay/00-indice/MATRIZ-TRAZABILIDAD.md</w:t>
      </w:r>
    </w:p>
    <w:p>
      <w:pPr>
        <w:pStyle w:val="Heading3"/>
      </w:pPr>
      <w:r>
        <w:t>14.1 Matriz de cierre HU-06 (corte 14/10/2026)</w:t>
      </w:r>
    </w:p>
    <w:p>
      <w:r>
        <w:t>Los IDs TC-061..064 de la guia HU-06 se mapean a los IDs del plan; no se renombran capturas ya archivadas.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0B5C8A"/>
          </w:tcPr>
          <w:p>
            <w:r>
              <w:rPr>
                <w:b/>
                <w:color w:val="FFFFFF"/>
              </w:rPr>
              <w:t>HU-06</w:t>
            </w:r>
          </w:p>
        </w:tc>
        <w:tc>
          <w:tcPr>
            <w:tcW w:type="dxa" w:w="1234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234"/>
            <w:shd w:val="clear" w:color="auto" w:fill="0B5C8A"/>
          </w:tcPr>
          <w:p>
            <w:r>
              <w:rPr>
                <w:b/>
                <w:color w:val="FFFFFF"/>
              </w:rPr>
              <w:t>RNF / HU</w:t>
            </w:r>
          </w:p>
        </w:tc>
        <w:tc>
          <w:tcPr>
            <w:tcW w:type="dxa" w:w="1234"/>
            <w:shd w:val="clear" w:color="auto" w:fill="0B5C8A"/>
          </w:tcPr>
          <w:p>
            <w:r>
              <w:rPr>
                <w:b/>
                <w:color w:val="FFFFFF"/>
              </w:rPr>
              <w:t>IDs del plan</w:t>
            </w:r>
          </w:p>
        </w:tc>
        <w:tc>
          <w:tcPr>
            <w:tcW w:type="dxa" w:w="1234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1234"/>
            <w:shd w:val="clear" w:color="auto" w:fill="0B5C8A"/>
          </w:tcPr>
          <w:p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234"/>
            <w:shd w:val="clear" w:color="auto" w:fill="0B5C8A"/>
          </w:tcPr>
          <w:p>
            <w:r>
              <w:rPr>
                <w:b/>
                <w:color w:val="FFFFFF"/>
              </w:rPr>
              <w:t>Defecto</w:t>
            </w:r>
          </w:p>
        </w:tc>
      </w:tr>
      <w:tr>
        <w:tc>
          <w:tcPr>
            <w:tcW w:type="dxa" w:w="1234"/>
          </w:tcPr>
          <w:p>
            <w:r>
              <w:t>TC-061</w:t>
            </w:r>
          </w:p>
        </w:tc>
        <w:tc>
          <w:tcPr>
            <w:tcW w:type="dxa" w:w="1234"/>
          </w:tcPr>
          <w:p>
            <w:r>
              <w:t>Pago aprobado Webpay sandbox</w:t>
            </w:r>
          </w:p>
        </w:tc>
        <w:tc>
          <w:tcPr>
            <w:tcW w:type="dxa" w:w="1234"/>
          </w:tcPr>
          <w:p>
            <w:r>
              <w:t>HU-03 / RNF-02.4</w:t>
            </w:r>
          </w:p>
        </w:tc>
        <w:tc>
          <w:tcPr>
            <w:tcW w:type="dxa" w:w="1234"/>
          </w:tcPr>
          <w:p>
            <w:r>
              <w:t>TC-WP-01, TC-WP-TBK, MTC-04</w:t>
            </w:r>
          </w:p>
        </w:tc>
        <w:tc>
          <w:tcPr>
            <w:tcW w:type="dxa" w:w="1234"/>
          </w:tcPr>
          <w:p>
            <w:r>
              <w:t>PASS (19/09 y 04/10)</w:t>
            </w:r>
          </w:p>
        </w:tc>
        <w:tc>
          <w:tcPr>
            <w:tcW w:type="dxa" w:w="1234"/>
          </w:tcPr>
          <w:p>
            <w:r>
              <w:t>TC-WP-01_OK_comprobante-credito-7000_20260919_CelularAndroid.jpg, TC-WP-01_OK_comprobante-debito-1200000_20260919_CelularAndroid.jpg, TC-WP-TBK_OK_comprobante-debito_2000_20261004_CelularAndroid.jpg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TC-062</w:t>
            </w:r>
          </w:p>
        </w:tc>
        <w:tc>
          <w:tcPr>
            <w:tcW w:type="dxa" w:w="1234"/>
          </w:tcPr>
          <w:p>
            <w:r>
              <w:t>Pago rechazado Webpay sandbox</w:t>
            </w:r>
          </w:p>
        </w:tc>
        <w:tc>
          <w:tcPr>
            <w:tcW w:type="dxa" w:w="1234"/>
          </w:tcPr>
          <w:p>
            <w:r>
              <w:t>HU-03 / RNF-03.2</w:t>
            </w:r>
          </w:p>
        </w:tc>
        <w:tc>
          <w:tcPr>
            <w:tcW w:type="dxa" w:w="1234"/>
          </w:tcPr>
          <w:p>
            <w:r>
              <w:t>TC-WP-02 / TC-WP-04, MTC-09</w:t>
            </w:r>
          </w:p>
        </w:tc>
        <w:tc>
          <w:tcPr>
            <w:tcW w:type="dxa" w:w="1234"/>
          </w:tcPr>
          <w:p>
            <w:r>
              <w:t>PASS (04/10)</w:t>
            </w:r>
          </w:p>
        </w:tc>
        <w:tc>
          <w:tcPr>
            <w:tcW w:type="dxa" w:w="1234"/>
          </w:tcPr>
          <w:p>
            <w:r>
              <w:t>TC-WP-04_07_DECLINED_webpay-final_2000_20261004_cliente.jpg, TC-WP-04_DECLINED_pago-no-completado_3500_20261004_CelularAndroid.jpg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TC-063</w:t>
            </w:r>
          </w:p>
        </w:tc>
        <w:tc>
          <w:tcPr>
            <w:tcW w:type="dxa" w:w="1234"/>
          </w:tcPr>
          <w:p>
            <w:r>
              <w:t>Error de conexion / timeout</w:t>
            </w:r>
          </w:p>
        </w:tc>
        <w:tc>
          <w:tcPr>
            <w:tcW w:type="dxa" w:w="1234"/>
          </w:tcPr>
          <w:p>
            <w:r>
              <w:t>HU-03 / RNF-03.2, RNF-04.1</w:t>
            </w:r>
          </w:p>
        </w:tc>
        <w:tc>
          <w:tcPr>
            <w:tcW w:type="dxa" w:w="1234"/>
          </w:tcPr>
          <w:p>
            <w:r>
              <w:t>TC-WP-03 (plan), DEF-NET, TC-WP-TIMEOUT</w:t>
            </w:r>
          </w:p>
        </w:tc>
        <w:tc>
          <w:tcPr>
            <w:tcW w:type="dxa" w:w="1234"/>
          </w:tcPr>
          <w:p>
            <w:r>
              <w:t>Parcial: falla documentada y mitigada; falta re-test PASS sin USB</w:t>
            </w:r>
          </w:p>
        </w:tc>
        <w:tc>
          <w:tcPr>
            <w:tcW w:type="dxa" w:w="1234"/>
          </w:tcPr>
          <w:p>
            <w:r>
              <w:t>capturas/defectos/TC-WP-DEF-NET-01_*, TC-WP-DEF-NET-03_* (FAIL 03/10); TC-WP-TIMEOUT_dialogo-300s_20500_20261003_CelularAndroid.jpg</w:t>
            </w:r>
          </w:p>
        </w:tc>
        <w:tc>
          <w:tcPr>
            <w:tcW w:type="dxa" w:w="1234"/>
          </w:tcPr>
          <w:p>
            <w:r>
              <w:t>DEF-NET-01/03 (mitigados); DEF-DOC-01 cerrado (timeout oficial 300 s)</w:t>
            </w:r>
          </w:p>
        </w:tc>
      </w:tr>
      <w:tr>
        <w:tc>
          <w:tcPr>
            <w:tcW w:type="dxa" w:w="1234"/>
          </w:tcPr>
          <w:p>
            <w:r>
              <w:t>TC-064</w:t>
            </w:r>
          </w:p>
        </w:tc>
        <w:tc>
          <w:tcPr>
            <w:tcW w:type="dxa" w:w="1234"/>
          </w:tcPr>
          <w:p>
            <w:r>
              <w:t>Regresion TUU/Kozen</w:t>
            </w:r>
          </w:p>
        </w:tc>
        <w:tc>
          <w:tcPr>
            <w:tcW w:type="dxa" w:w="1234"/>
          </w:tcPr>
          <w:p>
            <w:r>
              <w:t>HU-01, HU-02 / RNF-01.2, RNF-05.2</w:t>
            </w:r>
          </w:p>
        </w:tc>
        <w:tc>
          <w:tcPr>
            <w:tcW w:type="dxa" w:w="1234"/>
          </w:tcPr>
          <w:p>
            <w:r>
              <w:t>TC-RG-01</w:t>
            </w:r>
          </w:p>
        </w:tc>
        <w:tc>
          <w:tcPr>
            <w:tcW w:type="dxa" w:w="1234"/>
          </w:tcPr>
          <w:p>
            <w:r>
              <w:t>Parcial 13/10: debito aprobado $2.000 + credito $5.000 cancelado (no declined emisor); unit PASS 11/10</w:t>
            </w:r>
          </w:p>
        </w:tc>
        <w:tc>
          <w:tcPr>
            <w:tcW w:type="dxa" w:w="1234"/>
          </w:tcPr>
          <w:p>
            <w:r>
              <w:t>COD-08-HU06-tuu-kozen/capturas/TC-RG-01*; CLASIFICACION-CAPTURAS-2026-10-13.md; 01_Unitarias/jest-hu06Tuu-factory-deteccion-output-20261011.txt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p>
      <w:r>
        <w:t>Checklist HU-06 (dpay-acceptance-criteria): aprobado [x], rechazado [x], error de conexion [ ] (parcial), regresion TUU [ ] (parcial: debito OK + cancel credito; falta credito aprobado), defectos en formato estandar [x], matriz RF-&gt;HU-&gt;TC completa [ ] (faltan TC-03/TC-09/RNF-01.4 de DTE).</w:t>
      </w:r>
    </w:p>
    <w:p>
      <w:pPr>
        <w:pStyle w:val="Heading3"/>
      </w:pPr>
      <w:r>
        <w:t>14.2 Evidencia archivada sin caso propio en el plan (mapeo 11/10/2026)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ID en evidencia</w:t>
            </w:r>
          </w:p>
        </w:tc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Que muestra</w:t>
            </w:r>
          </w:p>
        </w:tc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Caso del plan</w:t>
            </w:r>
          </w:p>
        </w:tc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1728"/>
          </w:tcPr>
          <w:p>
            <w:r>
              <w:t>TC-DEV-01</w:t>
            </w:r>
          </w:p>
        </w:tc>
        <w:tc>
          <w:tcPr>
            <w:tcW w:type="dxa" w:w="1728"/>
          </w:tcPr>
          <w:p>
            <w:r>
              <w:t>POS vacio con sesion iniciada en celular generico</w:t>
            </w:r>
          </w:p>
        </w:tc>
        <w:tc>
          <w:tcPr>
            <w:tcW w:type="dxa" w:w="1728"/>
          </w:tcPr>
          <w:p>
            <w:r>
              <w:t>Mapear (paso de arranque)</w:t>
            </w:r>
          </w:p>
        </w:tc>
        <w:tc>
          <w:tcPr>
            <w:tcW w:type="dxa" w:w="1728"/>
          </w:tcPr>
          <w:p>
            <w:r>
              <w:t>TC-AS-01 / HU-01 deteccion (precondicion de TC-WP-01)</w:t>
            </w:r>
          </w:p>
        </w:tc>
        <w:tc>
          <w:tcPr>
            <w:tcW w:type="dxa" w:w="1728"/>
          </w:tcPr>
          <w:p>
            <w:r>
              <w:t>COD-00-inventario/capturas/TC-DEV-01_POS-inicio_20260919_CelularAndroid.jpg</w:t>
            </w:r>
          </w:p>
        </w:tc>
      </w:tr>
      <w:tr>
        <w:tc>
          <w:tcPr>
            <w:tcW w:type="dxa" w:w="1728"/>
          </w:tcPr>
          <w:p>
            <w:r>
              <w:t>TC-DEV-04</w:t>
            </w:r>
          </w:p>
        </w:tc>
        <w:tc>
          <w:tcPr>
            <w:tcW w:type="dxa" w:w="1728"/>
          </w:tcPr>
          <w:p>
            <w:r>
              <w:t>Modal 'App Tuu no encontrada' al elegir debito en celular generico (09/09 antes del fix de perfil; 19/09 ruta legacy post-fix)</w:t>
            </w:r>
          </w:p>
        </w:tc>
        <w:tc>
          <w:tcPr>
            <w:tcW w:type="dxa" w:w="1728"/>
          </w:tcPr>
          <w:p>
            <w:r>
              <w:t>Agregar al plan como caso de regresion de deteccion</w:t>
            </w:r>
          </w:p>
        </w:tc>
        <w:tc>
          <w:tcPr>
            <w:tcW w:type="dxa" w:w="1728"/>
          </w:tcPr>
          <w:p>
            <w:r>
              <w:t>TC-DEV-04 (HU-01 / CA-06.5: generico no recibe TUU)</w:t>
            </w:r>
          </w:p>
        </w:tc>
        <w:tc>
          <w:tcPr>
            <w:tcW w:type="dxa" w:w="1728"/>
          </w:tcPr>
          <w:p>
            <w:r>
              <w:t>COD-01-HU01-deteccion/capturas/TC-DEV-04_*_debito-seleccionado_* y *_debito-sin-seleccion_* (09/09 y 19/09)</w:t>
            </w:r>
          </w:p>
        </w:tc>
      </w:tr>
      <w:tr>
        <w:tc>
          <w:tcPr>
            <w:tcW w:type="dxa" w:w="1728"/>
          </w:tcPr>
          <w:p>
            <w:r>
              <w:t>TC-TBK-AUTH</w:t>
            </w:r>
          </w:p>
        </w:tc>
        <w:tc>
          <w:tcPr>
            <w:tcW w:type="dxa" w:w="1728"/>
          </w:tcPr>
          <w:p>
            <w:r>
              <w:t>Simulador banco Transbank: RUT/clave vacios o incorrectos</w:t>
            </w:r>
          </w:p>
        </w:tc>
        <w:tc>
          <w:tcPr>
            <w:tcW w:type="dxa" w:w="1728"/>
          </w:tcPr>
          <w:p>
            <w:r>
              <w:t>Mapear (observacion informativa, error de usuario en el simulador, no defecto D-PAY)</w:t>
            </w:r>
          </w:p>
        </w:tc>
        <w:tc>
          <w:tcPr>
            <w:tcW w:type="dxa" w:w="1728"/>
          </w:tcPr>
          <w:p>
            <w:r>
              <w:t>TC-WP-TBK / TC-WP-04 (pasos banco-*)</w:t>
            </w:r>
          </w:p>
        </w:tc>
        <w:tc>
          <w:tcPr>
            <w:tcW w:type="dxa" w:w="1728"/>
          </w:tcPr>
          <w:p>
            <w:r>
              <w:t>TC-WP-TBK_OK_banco-*_20261003_cliente.jpg; TC-WP-04_03..05_banco-*_20261004_cliente.jpg</w:t>
            </w:r>
          </w:p>
        </w:tc>
      </w:tr>
      <w:tr>
        <w:tc>
          <w:tcPr>
            <w:tcW w:type="dxa" w:w="1728"/>
          </w:tcPr>
          <w:p>
            <w:r>
              <w:t>TC-WP-HTTP</w:t>
            </w:r>
          </w:p>
        </w:tc>
        <w:tc>
          <w:tcPr>
            <w:tcW w:type="dxa" w:w="1728"/>
          </w:tcPr>
          <w:p>
            <w:r>
              <w:t>Aviso Chrome 'not secure' al enviar el POST HTTP al proxy LAN</w:t>
            </w:r>
          </w:p>
        </w:tc>
        <w:tc>
          <w:tcPr>
            <w:tcW w:type="dxa" w:w="1728"/>
          </w:tcPr>
          <w:p>
            <w:r>
              <w:t>Mapear (comportamiento esperado en QA LAN; en WWAN/tunel debe ser HTTPS)</w:t>
            </w:r>
          </w:p>
        </w:tc>
        <w:tc>
          <w:tcPr>
            <w:tcW w:type="dxa" w:w="1728"/>
          </w:tcPr>
          <w:p>
            <w:r>
              <w:t>TC-WP-TBK / TC-WP-04 (paso chrome-http-warn); RNF de seguridad del tunel en S3</w:t>
            </w:r>
          </w:p>
        </w:tc>
        <w:tc>
          <w:tcPr>
            <w:tcW w:type="dxa" w:w="1728"/>
          </w:tcPr>
          <w:p>
            <w:r>
              <w:t>TC-WP-TBK_OK_chrome-http-warn_*_20261003_cliente.jpg; TC-WP-04_08/13_chrome-http-warn_*_20261004_cliente.jpg</w:t>
            </w:r>
          </w:p>
        </w:tc>
      </w:tr>
      <w:tr>
        <w:tc>
          <w:tcPr>
            <w:tcW w:type="dxa" w:w="1728"/>
          </w:tcPr>
          <w:p>
            <w:r>
              <w:t>TC-01_login-pattern</w:t>
            </w:r>
          </w:p>
        </w:tc>
        <w:tc>
          <w:tcPr>
            <w:tcW w:type="dxa" w:w="1728"/>
          </w:tcPr>
          <w:p>
            <w:r>
              <w:t>Login con usuario kiltro por patron/huella</w:t>
            </w:r>
          </w:p>
        </w:tc>
        <w:tc>
          <w:tcPr>
            <w:tcW w:type="dxa" w:w="1728"/>
          </w:tcPr>
          <w:p>
            <w:r>
              <w:t>Mapear como variante de TC-01</w:t>
            </w:r>
          </w:p>
        </w:tc>
        <w:tc>
          <w:tcPr>
            <w:tcW w:type="dxa" w:w="1728"/>
          </w:tcPr>
          <w:p>
            <w:r>
              <w:t>TC-01 (login valido)</w:t>
            </w:r>
          </w:p>
        </w:tc>
        <w:tc>
          <w:tcPr>
            <w:tcW w:type="dxa" w:w="1728"/>
          </w:tcPr>
          <w:p>
            <w:r>
              <w:t>COD-00-inventario/capturas/TC-01_login-pattern-kiltro_20260909_CelularAndroid.jpg</w:t>
            </w:r>
          </w:p>
        </w:tc>
      </w:tr>
    </w:tbl>
    <w:p/>
    <w:p>
      <w:pPr>
        <w:pStyle w:val="Heading2"/>
      </w:pPr>
      <w:r>
        <w:t>15. Cronograma de pruebas por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Semanas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Foco de pruebas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Unitarias factory/deteccion; Webpay sandbox aprobado; efectivo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7-8</w:t>
            </w:r>
          </w:p>
        </w:tc>
        <w:tc>
          <w:tcPr>
            <w:tcW w:type="dxa" w:w="2880"/>
          </w:tcPr>
          <w:p>
            <w:r>
              <w:t>Efectivo+historial (27/09); QR+cancel (03/10); Transbank parcial; rechazo pasa a S3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9-10</w:t>
            </w:r>
          </w:p>
        </w:tc>
        <w:tc>
          <w:tcPr>
            <w:tcW w:type="dxa" w:w="2880"/>
          </w:tcPr>
          <w:p>
            <w:r>
              <w:t>TC-WP-04 declined (S2); TC-064 Kozen Parcial 13/10; DTE/historial folio; informe S10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11-12</w:t>
            </w:r>
          </w:p>
        </w:tc>
        <w:tc>
          <w:tcPr>
            <w:tcW w:type="dxa" w:w="2880"/>
          </w:tcPr>
          <w:p>
            <w:r>
              <w:t>Impresion, Hub, settings; regresion</w:t>
            </w:r>
          </w:p>
        </w:tc>
      </w:tr>
      <w:tr>
        <w:tc>
          <w:tcPr>
            <w:tcW w:type="dxa" w:w="2880"/>
          </w:tcPr>
          <w:p>
            <w:r>
              <w:t>S5</w:t>
            </w:r>
          </w:p>
        </w:tc>
        <w:tc>
          <w:tcPr>
            <w:tcW w:type="dxa" w:w="2880"/>
          </w:tcPr>
          <w:p>
            <w:r>
              <w:t>13-15</w:t>
            </w:r>
          </w:p>
        </w:tc>
        <w:tc>
          <w:tcPr>
            <w:tcW w:type="dxa" w:w="2880"/>
          </w:tcPr>
          <w:p>
            <w:r>
              <w:t>Matriz TC completa; seguridad; APK; video</w:t>
            </w:r>
          </w:p>
        </w:tc>
      </w:tr>
      <w:tr>
        <w:tc>
          <w:tcPr>
            <w:tcW w:type="dxa" w:w="2880"/>
          </w:tcPr>
          <w:p>
            <w:r>
              <w:t>S6-S7</w:t>
            </w:r>
          </w:p>
        </w:tc>
        <w:tc>
          <w:tcPr>
            <w:tcW w:type="dxa" w:w="2880"/>
          </w:tcPr>
          <w:p>
            <w:r>
              <w:t>16-18</w:t>
            </w:r>
          </w:p>
        </w:tc>
        <w:tc>
          <w:tcPr>
            <w:tcW w:type="dxa" w:w="2880"/>
          </w:tcPr>
          <w:p>
            <w:r>
              <w:t>Regresion final y defensa</w:t>
            </w:r>
          </w:p>
        </w:tc>
      </w:tr>
    </w:tbl>
    <w:p/>
    <w:p>
      <w:pPr>
        <w:pStyle w:val="Heading2"/>
      </w:pPr>
      <w:r>
        <w:t>16. Riesgos y supuestos</w:t>
      </w:r>
    </w:p>
    <w:p>
      <w:pPr>
        <w:pStyle w:val="ListBullet"/>
      </w:pPr>
      <w:r>
        <w:t>Riesgo: TC-RG-01 / TC-064 sigue Parcial (falta credito aprobado y rechazo emisor en Kozen). Mitigacion: debito aprobado + cancelacion credito 13/10 + Jest 17/17; recaptura pendiente.</w:t>
      </w:r>
    </w:p>
    <w:p>
      <w:pPr>
        <w:pStyle w:val="ListBullet"/>
      </w:pPr>
      <w:r>
        <w:t>Riesgo: dependencia del backend para sync tbl_dpay/id_mediopago en Webpay.</w:t>
      </w:r>
    </w:p>
    <w:p>
      <w:pPr>
        <w:pStyle w:val="ListBullet"/>
      </w:pPr>
      <w:r>
        <w:t>Supuesto: DTemite mantiene QA (proqa.dtemite.cl) y credenciales de prueba.</w:t>
      </w:r>
    </w:p>
    <w:p>
      <w:pPr>
        <w:pStyle w:val="ListBullet"/>
      </w:pPr>
      <w:r>
        <w:t>Supuesto: el PO valida prioridades en cada Sprint Review.</w:t>
      </w:r>
    </w:p>
    <w:p>
      <w:pPr>
        <w:pStyle w:val="Heading2"/>
      </w:pPr>
      <w:r>
        <w:t>17. Control de versiones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Version inicial del plan maestro (DOC-07)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2026-10-04</w:t>
            </w:r>
          </w:p>
        </w:tc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QR in-app, TC-WP-05 app, TC-WP-TBK parcial, DEF-NET, timeout 120 s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Estados segun evidencia 04/10 (TC-WP-TBK, TC-WP-04, TC-02 OK); TC-WP-03/DEF-NET pasa a Parcial; TC-RG-01 con hu06Tuu 11/10 y linea base D-PAY 2.0; nota timeout 300 s en main; matriz HU-06 (14.1); RNF-01.5 canonico; nombres de evidencia normalizados y mapeo TC-DEV-01/04, TC-TBK-AUTH, TC-WP-HTTP, TC-01_login-pattern (14.2)</w:t>
            </w:r>
          </w:p>
        </w:tc>
      </w:tr>
      <w:tr>
        <w:tc>
          <w:tcPr>
            <w:tcW w:type="dxa" w:w="2160"/>
          </w:tcPr>
          <w:p>
            <w:r>
              <w:t>1.2.1</w:t>
            </w:r>
          </w:p>
        </w:tc>
        <w:tc>
          <w:tcPr>
            <w:tcW w:type="dxa" w:w="2160"/>
          </w:tcPr>
          <w:p>
            <w:r>
              <w:t>2026-10-14</w:t>
            </w:r>
          </w:p>
        </w:tc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TC-RG-01 / TC-064 pasa de Bloqueado a Parcial: Kozen P8 Neo 13/10 (debito $2.000 aprobado + credito $5.000 cancelado). Indice CLASIFICACION-CAPTURAS-2026-10-13.md.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