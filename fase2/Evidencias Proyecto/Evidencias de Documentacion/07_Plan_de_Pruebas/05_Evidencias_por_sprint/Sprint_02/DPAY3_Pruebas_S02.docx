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B5C8A"/>
        </w:rPr>
        <w:t>Evidencias de Pruebas - Sprint 2</w:t>
      </w:r>
    </w:p>
    <w:p>
      <w:r>
        <w:rPr>
          <w:i/>
          <w:color w:val="555555"/>
          <w:sz w:val="26"/>
        </w:rPr>
        <w:t>D-PAY 3.0 - Semanas 7-8 (22/09 - 05/10/2026)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4320"/>
          </w:tcPr>
          <w:p>
            <w:r>
              <w:t>D-PAY 3.0 - POS movil multi-pasarela (DTemite)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Asignatura</w:t>
            </w:r>
          </w:p>
        </w:tc>
        <w:tc>
          <w:tcPr>
            <w:tcW w:type="dxa" w:w="4320"/>
          </w:tcPr>
          <w:p>
            <w:r>
              <w:t>Capstone APT122 - Duoc UC 2026-2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Documento</w:t>
            </w:r>
          </w:p>
        </w:tc>
        <w:tc>
          <w:tcPr>
            <w:tcW w:type="dxa" w:w="4320"/>
          </w:tcPr>
          <w:p>
            <w:r>
              <w:t>DOC-07 / Evidencias S02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4320"/>
          </w:tcPr>
          <w:p>
            <w:r>
              <w:t>2026-10-04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Autor</w:t>
            </w:r>
          </w:p>
        </w:tc>
        <w:tc>
          <w:tcPr>
            <w:tcW w:type="dxa" w:w="4320"/>
          </w:tcPr>
          <w:p>
            <w:r>
              <w:t>Reinhartd Munzenmayer (QA)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Equipo</w:t>
            </w:r>
          </w:p>
        </w:tc>
        <w:tc>
          <w:tcPr>
            <w:tcW w:type="dxa" w:w="4320"/>
          </w:tcPr>
          <w:p>
            <w:r>
              <w:t>Diego Madrid, Pablo Gutierrez, Reinhartd Munzenmayer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4320"/>
          </w:tcPr>
          <w:p>
            <w:r>
              <w:t>Cerrado (arrastre TBK/DTE a S3)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Repositorio</w:t>
            </w:r>
          </w:p>
        </w:tc>
        <w:tc>
          <w:tcPr>
            <w:tcW w:type="dxa" w:w="4320"/>
          </w:tcPr>
          <w:p>
            <w:r>
              <w:t>https://github.com/DeboradorDeMundos/dpay_3.0</w:t>
            </w:r>
          </w:p>
        </w:tc>
      </w:tr>
    </w:tbl>
    <w:p/>
    <w:p>
      <w:pPr>
        <w:pStyle w:val="Heading1"/>
      </w:pPr>
      <w:r>
        <w:rPr>
          <w:color w:val="0B5C8A"/>
        </w:rPr>
        <w:t>1. Resumen del sprint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4320"/>
      </w:tblGrid>
      <w:tr>
        <w:tc>
          <w:tcPr>
            <w:tcW w:type="dxa" w:w="2592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4320"/>
          </w:tcPr>
          <w:p>
            <w:r>
              <w:t>Cerrar Webpay (rechazo/cancelacion), cobro efectivo + inicio de emision DTE.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Ventana</w:t>
            </w:r>
          </w:p>
        </w:tc>
        <w:tc>
          <w:tcPr>
            <w:tcW w:type="dxa" w:w="4320"/>
          </w:tcPr>
          <w:p>
            <w:r>
              <w:t>22/09 - 05/10/2026</w:t>
            </w:r>
          </w:p>
        </w:tc>
      </w:tr>
      <w:tr>
        <w:tc>
          <w:tcPr>
            <w:tcW w:type="dxa" w:w="2592"/>
          </w:tcPr>
          <w:p>
            <w:r>
              <w:rPr>
                <w:b/>
              </w:rPr>
              <w:t>Estado al 2026-10-04</w:t>
            </w:r>
          </w:p>
        </w:tc>
        <w:tc>
          <w:tcPr>
            <w:tcW w:type="dxa" w:w="4320"/>
          </w:tcPr>
          <w:p>
            <w:r>
              <w:t>27/09 efectivo; 03/10 QR/cancel/TBK parcial; 04/10 MTC-10 + TC-WP-04 MC + DEF-CFG.</w:t>
            </w:r>
          </w:p>
        </w:tc>
      </w:tr>
    </w:tbl>
    <w:p/>
    <w:p>
      <w:pPr>
        <w:pStyle w:val="Heading1"/>
      </w:pPr>
      <w:r>
        <w:rPr>
          <w:color w:val="0B5C8A"/>
        </w:rPr>
        <w:t>2. Casos ejecutados (27/09)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TC</w:t>
            </w:r>
          </w:p>
        </w:tc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Escenario</w:t>
            </w:r>
          </w:p>
        </w:tc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Resultado</w:t>
            </w:r>
          </w:p>
        </w:tc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Evidencia</w:t>
            </w:r>
          </w:p>
        </w:tc>
      </w:tr>
      <w:tr>
        <w:tc>
          <w:tcPr>
            <w:tcW w:type="dxa" w:w="2160"/>
          </w:tcPr>
          <w:p>
            <w:r>
              <w:t>TC-RNF03</w:t>
            </w:r>
          </w:p>
        </w:tc>
        <w:tc>
          <w:tcPr>
            <w:tcW w:type="dxa" w:w="2160"/>
          </w:tcPr>
          <w:p>
            <w:r>
              <w:t>Solo efectivo $100.000 + PDF + historial local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CLASIFICACION-CAPTURAS-2026-09-27.md</w:t>
            </w:r>
          </w:p>
        </w:tc>
      </w:tr>
      <w:tr>
        <w:tc>
          <w:tcPr>
            <w:tcW w:type="dxa" w:w="2160"/>
          </w:tcPr>
          <w:p>
            <w:r>
              <w:t>TC-08 offline</w:t>
            </w:r>
          </w:p>
        </w:tc>
        <w:tc>
          <w:tcPr>
            <w:tcW w:type="dxa" w:w="2160"/>
          </w:tcPr>
          <w:p>
            <w:r>
              <w:t>Network request failed; venta folio 0 visible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TC-RNF03_06_historial-offline_100000_20260927_CelularAndroid.jpg</w:t>
            </w:r>
          </w:p>
        </w:tc>
      </w:tr>
      <w:tr>
        <w:tc>
          <w:tcPr>
            <w:tcW w:type="dxa" w:w="2160"/>
          </w:tcPr>
          <w:p>
            <w:r>
              <w:t>TC-14 / RNF-01.1</w:t>
            </w:r>
          </w:p>
        </w:tc>
        <w:tc>
          <w:tcPr>
            <w:tcW w:type="dxa" w:w="2160"/>
          </w:tcPr>
          <w:p>
            <w:r>
              <w:t>Login 1.5 s WiFi / 2.5 s 4G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03_Rendimiento/metricas-celular-android-20260927.txt</w:t>
            </w:r>
          </w:p>
        </w:tc>
      </w:tr>
    </w:tbl>
    <w:p/>
    <w:p>
      <w:pPr>
        <w:pStyle w:val="Heading1"/>
      </w:pPr>
      <w:r>
        <w:rPr>
          <w:color w:val="0B5C8A"/>
        </w:rPr>
        <w:t>3. Casos ejecutados (03/10 Webpay QR)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TC</w:t>
            </w:r>
          </w:p>
        </w:tc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Escenario</w:t>
            </w:r>
          </w:p>
        </w:tc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Resultado</w:t>
            </w:r>
          </w:p>
        </w:tc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Evidencia</w:t>
            </w:r>
          </w:p>
        </w:tc>
      </w:tr>
      <w:tr>
        <w:tc>
          <w:tcPr>
            <w:tcW w:type="dxa" w:w="2160"/>
          </w:tcPr>
          <w:p>
            <w:r>
              <w:t>TC-WP-QR-01</w:t>
            </w:r>
          </w:p>
        </w:tc>
        <w:tc>
          <w:tcPr>
            <w:tcW w:type="dxa" w:w="2160"/>
          </w:tcPr>
          <w:p>
            <w:r>
              <w:t>Modal QR $20.500, timer 289 s restantes, Cancelar cobro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TC-WP-QR-01_OK_modal-monto-timer_20500_20261003_CelularAndroid.jpg</w:t>
            </w:r>
          </w:p>
        </w:tc>
      </w:tr>
      <w:tr>
        <w:tc>
          <w:tcPr>
            <w:tcW w:type="dxa" w:w="2160"/>
          </w:tcPr>
          <w:p>
            <w:r>
              <w:t>TC-WP-QR-02</w:t>
            </w:r>
          </w:p>
        </w:tc>
        <w:tc>
          <w:tcPr>
            <w:tcW w:type="dxa" w:w="2160"/>
          </w:tcPr>
          <w:p>
            <w:r>
              <w:t>QR + tarjetas prueba Transbank + orden DP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TC-WP-QR-02_OK_tarjetas-prueba-orden_20261003_CelularAndroid.jpg</w:t>
            </w:r>
          </w:p>
        </w:tc>
      </w:tr>
      <w:tr>
        <w:tc>
          <w:tcPr>
            <w:tcW w:type="dxa" w:w="2160"/>
          </w:tcPr>
          <w:p>
            <w:r>
              <w:t>TC-WP-QR-03</w:t>
            </w:r>
          </w:p>
        </w:tc>
        <w:tc>
          <w:tcPr>
            <w:tcW w:type="dxa" w:w="2160"/>
          </w:tcPr>
          <w:p>
            <w:r>
              <w:t>Modal QR $5.000, countdown 109 s restantes (de 120 s)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TC-WP-QR-03_OK_modal-timer-120s_5000_20261003_CelularAndroid.jpg</w:t>
            </w:r>
          </w:p>
        </w:tc>
      </w:tr>
      <w:tr>
        <w:tc>
          <w:tcPr>
            <w:tcW w:type="dxa" w:w="2160"/>
          </w:tcPr>
          <w:p>
            <w:r>
              <w:t>TC-WP-05</w:t>
            </w:r>
          </w:p>
        </w:tc>
        <w:tc>
          <w:tcPr>
            <w:tcW w:type="dxa" w:w="2160"/>
          </w:tcPr>
          <w:p>
            <w:r>
              <w:t>Cancelar cobro: dialogo Cobro cancelado + toast WEBPAY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TC-WP-05_CANCEL_dialogo_20500_20261003_CelularAndroid.jpg</w:t>
            </w:r>
          </w:p>
        </w:tc>
      </w:tr>
      <w:tr>
        <w:tc>
          <w:tcPr>
            <w:tcW w:type="dxa" w:w="2160"/>
          </w:tcPr>
          <w:p>
            <w:r>
              <w:t>TC-WP-TIMEOUT</w:t>
            </w:r>
          </w:p>
        </w:tc>
        <w:tc>
          <w:tcPr>
            <w:tcW w:type="dxa" w:w="2160"/>
          </w:tcPr>
          <w:p>
            <w:r>
              <w:t>Tiempo agotado (texto 300 s; build previo a 120 s)</w:t>
            </w:r>
          </w:p>
        </w:tc>
        <w:tc>
          <w:tcPr>
            <w:tcW w:type="dxa" w:w="2160"/>
          </w:tcPr>
          <w:p>
            <w:r>
              <w:t>PARCIAL</w:t>
            </w:r>
          </w:p>
        </w:tc>
        <w:tc>
          <w:tcPr>
            <w:tcW w:type="dxa" w:w="2160"/>
          </w:tcPr>
          <w:p>
            <w:r>
              <w:t>TC-WP-TIMEOUT_dialogo-300s_20500_20261003_CelularAndroid.jpg</w:t>
            </w:r>
          </w:p>
        </w:tc>
      </w:tr>
      <w:tr>
        <w:tc>
          <w:tcPr>
            <w:tcW w:type="dxa" w:w="2160"/>
          </w:tcPr>
          <w:p>
            <w:r>
              <w:t>TC-WP-TBK</w:t>
            </w:r>
          </w:p>
        </w:tc>
        <w:tc>
          <w:tcPr>
            <w:tcW w:type="dxa" w:w="2160"/>
          </w:tcPr>
          <w:p>
            <w:r>
              <w:t>VISA $2.000 -&gt; comprobante electronico Celular Android 04/10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TC-WP-TBK_OK_comprobante-debito_2000_20261004_CelularAndroid.jpg</w:t>
            </w:r>
          </w:p>
        </w:tc>
      </w:tr>
      <w:tr>
        <w:tc>
          <w:tcPr>
            <w:tcW w:type="dxa" w:w="2160"/>
          </w:tcPr>
          <w:p>
            <w:r>
              <w:t>TC-WP-TBK (03/10)</w:t>
            </w:r>
          </w:p>
        </w:tc>
        <w:tc>
          <w:tcPr>
            <w:tcW w:type="dxa" w:w="2160"/>
          </w:tcPr>
          <w:p>
            <w:r>
              <w:t>LAN parcial $4.165 sin comprobante</w:t>
            </w:r>
          </w:p>
        </w:tc>
        <w:tc>
          <w:tcPr>
            <w:tcW w:type="dxa" w:w="2160"/>
          </w:tcPr>
          <w:p>
            <w:r>
              <w:t>PARCIAL hist.</w:t>
            </w:r>
          </w:p>
        </w:tc>
        <w:tc>
          <w:tcPr>
            <w:tcW w:type="dxa" w:w="2160"/>
          </w:tcPr>
          <w:p>
            <w:r>
              <w:t>CLASIFICACION-CAPTURAS-2026-10-03-noche.md</w:t>
            </w:r>
          </w:p>
        </w:tc>
      </w:tr>
      <w:tr>
        <w:tc>
          <w:tcPr>
            <w:tcW w:type="dxa" w:w="2160"/>
          </w:tcPr>
          <w:p>
            <w:r>
              <w:t>DEF-NET-01/03</w:t>
            </w:r>
          </w:p>
        </w:tc>
        <w:tc>
          <w:tcPr>
            <w:tcW w:type="dxa" w:w="2160"/>
          </w:tcPr>
          <w:p>
            <w:r>
              <w:t>Proxy caido: solo Efectivo / Procesando eterno $13.500</w:t>
            </w:r>
          </w:p>
        </w:tc>
        <w:tc>
          <w:tcPr>
            <w:tcW w:type="dxa" w:w="2160"/>
          </w:tcPr>
          <w:p>
            <w:r>
              <w:t>FAIL doc.</w:t>
            </w:r>
          </w:p>
        </w:tc>
        <w:tc>
          <w:tcPr>
            <w:tcW w:type="dxa" w:w="2160"/>
          </w:tcPr>
          <w:p>
            <w:r>
              <w:t>capturas/defectos/TC-WP-DEF-NET-*.jpg</w:t>
            </w:r>
          </w:p>
        </w:tc>
      </w:tr>
    </w:tbl>
    <w:p/>
    <w:p>
      <w:pPr>
        <w:pStyle w:val="Heading1"/>
      </w:pPr>
      <w:r>
        <w:rPr>
          <w:color w:val="0B5C8A"/>
        </w:rPr>
        <w:t>3b. Casos ejecutados (04/10 rechazo + auth + config)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TC</w:t>
            </w:r>
          </w:p>
        </w:tc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Escenario</w:t>
            </w:r>
          </w:p>
        </w:tc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Resultado</w:t>
            </w:r>
          </w:p>
        </w:tc>
        <w:tc>
          <w:tcPr>
            <w:tcW w:type="dxa" w:w="2160"/>
            <w:shd w:val="clear" w:color="auto" w:fill="0B5C8A"/>
          </w:tcPr>
          <w:p>
            <w:r>
              <w:rPr>
                <w:b/>
                <w:color w:val="FFFFFF"/>
              </w:rPr>
              <w:t>Evidencia</w:t>
            </w:r>
          </w:p>
        </w:tc>
      </w:tr>
      <w:tr>
        <w:tc>
          <w:tcPr>
            <w:tcW w:type="dxa" w:w="2160"/>
          </w:tcPr>
          <w:p>
            <w:r>
              <w:t>TC-02 / MTC-10</w:t>
            </w:r>
          </w:p>
        </w:tc>
        <w:tc>
          <w:tcPr>
            <w:tcW w:type="dxa" w:w="2160"/>
          </w:tcPr>
          <w:p>
            <w:r>
              <w:t>Clave incorrecta login D-PAY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TC-02_OK_clave-incorrecta_20261004_CelularAndroid.jpg</w:t>
            </w:r>
          </w:p>
        </w:tc>
      </w:tr>
      <w:tr>
        <w:tc>
          <w:tcPr>
            <w:tcW w:type="dxa" w:w="2160"/>
          </w:tcPr>
          <w:p>
            <w:r>
              <w:t>TC-WP-04</w:t>
            </w:r>
          </w:p>
        </w:tc>
        <w:tc>
          <w:tcPr>
            <w:tcW w:type="dxa" w:w="2160"/>
          </w:tcPr>
          <w:p>
            <w:r>
              <w:t>MC rechazada: TBK final + Pago no completado $3.500 en app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TC-WP-04_DECLINED_pago-no-completado_3500_20261004_CelularAndroid.jpg + cliente</w:t>
            </w:r>
          </w:p>
        </w:tc>
      </w:tr>
      <w:tr>
        <w:tc>
          <w:tcPr>
            <w:tcW w:type="dxa" w:w="2160"/>
          </w:tcPr>
          <w:p>
            <w:r>
              <w:t>DEF-CFG-01</w:t>
            </w:r>
          </w:p>
        </w:tc>
        <w:tc>
          <w:tcPr>
            <w:tcW w:type="dxa" w:w="2160"/>
          </w:tcPr>
          <w:p>
            <w:r>
              <w:t>Webpay proxy no configurado $1.000</w:t>
            </w:r>
          </w:p>
        </w:tc>
        <w:tc>
          <w:tcPr>
            <w:tcW w:type="dxa" w:w="2160"/>
          </w:tcPr>
          <w:p>
            <w:r>
              <w:t>FAIL doc.</w:t>
            </w:r>
          </w:p>
        </w:tc>
        <w:tc>
          <w:tcPr>
            <w:tcW w:type="dxa" w:w="2160"/>
          </w:tcPr>
          <w:p>
            <w:r>
              <w:t>defectos/TC-WP-DEF-CFG-01_FAIL_proxy-no-config_1000_20261004_CelularAndroid.jpg</w:t>
            </w:r>
          </w:p>
        </w:tc>
      </w:tr>
      <w:tr>
        <w:tc>
          <w:tcPr>
            <w:tcW w:type="dxa" w:w="2160"/>
          </w:tcPr>
          <w:p>
            <w:r>
              <w:t>DEF-CFG-02</w:t>
            </w:r>
          </w:p>
        </w:tc>
        <w:tc>
          <w:tcPr>
            <w:tcW w:type="dxa" w:w="2160"/>
          </w:tcPr>
          <w:p>
            <w:r>
              <w:t>WEBPAY_QR_NETWORK sin URL LAN</w:t>
            </w:r>
          </w:p>
        </w:tc>
        <w:tc>
          <w:tcPr>
            <w:tcW w:type="dxa" w:w="2160"/>
          </w:tcPr>
          <w:p>
            <w:r>
              <w:t>FAIL doc.</w:t>
            </w:r>
          </w:p>
        </w:tc>
        <w:tc>
          <w:tcPr>
            <w:tcW w:type="dxa" w:w="2160"/>
          </w:tcPr>
          <w:p>
            <w:r>
              <w:t>defectos/TC-WP-DEF-CFG-02_FAIL_QR-sin-LAN_1000_20261004_CelularAndroid.jpg</w:t>
            </w:r>
          </w:p>
        </w:tc>
      </w:tr>
      <w:tr>
        <w:tc>
          <w:tcPr>
            <w:tcW w:type="dxa" w:w="2160"/>
          </w:tcPr>
          <w:p>
            <w:r>
              <w:t>TC-TBK-AUTH</w:t>
            </w:r>
          </w:p>
        </w:tc>
        <w:tc>
          <w:tcPr>
            <w:tcW w:type="dxa" w:w="2160"/>
          </w:tcPr>
          <w:p>
            <w:r>
              <w:t>RUT/clave incorrecta simulador banco (informativo)</w:t>
            </w:r>
          </w:p>
        </w:tc>
        <w:tc>
          <w:tcPr>
            <w:tcW w:type="dxa" w:w="2160"/>
          </w:tcPr>
          <w:p>
            <w:r>
              <w:t>OK doc.</w:t>
            </w:r>
          </w:p>
        </w:tc>
        <w:tc>
          <w:tcPr>
            <w:tcW w:type="dxa" w:w="2160"/>
          </w:tcPr>
          <w:p>
            <w:r>
              <w:t>TC-WP-04_04..05_banco-*_2000_20261004_cliente.jpg</w:t>
            </w:r>
          </w:p>
        </w:tc>
      </w:tr>
      <w:tr>
        <w:tc>
          <w:tcPr>
            <w:tcW w:type="dxa" w:w="2160"/>
          </w:tcPr>
          <w:p>
            <w:r>
              <w:t>MTC-13</w:t>
            </w:r>
          </w:p>
        </w:tc>
        <w:tc>
          <w:tcPr>
            <w:tcW w:type="dxa" w:w="2160"/>
          </w:tcPr>
          <w:p>
            <w:r>
              <w:t>QR escaneo -&gt; formulario Transbank</w:t>
            </w:r>
          </w:p>
        </w:tc>
        <w:tc>
          <w:tcPr>
            <w:tcW w:type="dxa" w:w="2160"/>
          </w:tcPr>
          <w:p>
            <w:r>
              <w:t>PASS (~10 s)</w:t>
            </w:r>
          </w:p>
        </w:tc>
        <w:tc>
          <w:tcPr>
            <w:tcW w:type="dxa" w:w="2160"/>
          </w:tcPr>
          <w:p>
            <w:r>
              <w:t>03_Rendimiento/metricas-celular-android-webpay-20261004.txt</w:t>
            </w:r>
          </w:p>
        </w:tc>
      </w:tr>
    </w:tbl>
    <w:p/>
    <w:p>
      <w:r>
        <w:t>Indices: CLASIFICACION 03/10 AM+noche y CLASIFICACION-CAPTURAS-2026-10-04.md.</w:t>
      </w:r>
    </w:p>
    <w:p>
      <w:pPr>
        <w:pStyle w:val="Heading1"/>
      </w:pPr>
      <w:r>
        <w:rPr>
          <w:color w:val="0B5C8A"/>
        </w:rPr>
        <w:t>4. Pendiente (Sprint 3)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B5C8A"/>
          </w:tcPr>
          <w:p>
            <w:r>
              <w:rPr>
                <w:b/>
                <w:color w:val="FFFFFF"/>
              </w:rPr>
              <w:t>TC</w:t>
            </w:r>
          </w:p>
        </w:tc>
        <w:tc>
          <w:tcPr>
            <w:tcW w:type="dxa" w:w="2880"/>
            <w:shd w:val="clear" w:color="auto" w:fill="0B5C8A"/>
          </w:tcPr>
          <w:p>
            <w:r>
              <w:rPr>
                <w:b/>
                <w:color w:val="FFFFFF"/>
              </w:rPr>
              <w:t>Escenario</w:t>
            </w:r>
          </w:p>
        </w:tc>
        <w:tc>
          <w:tcPr>
            <w:tcW w:type="dxa" w:w="2880"/>
            <w:shd w:val="clear" w:color="auto" w:fill="0B5C8A"/>
          </w:tcPr>
          <w:p>
            <w:r>
              <w:rPr>
                <w:b/>
                <w:color w:val="FFFFFF"/>
              </w:rPr>
              <w:t>Estado</w:t>
            </w:r>
          </w:p>
        </w:tc>
      </w:tr>
      <w:tr>
        <w:tc>
          <w:tcPr>
            <w:tcW w:type="dxa" w:w="2880"/>
          </w:tcPr>
          <w:p>
            <w:r>
              <w:t>TC-03</w:t>
            </w:r>
          </w:p>
        </w:tc>
        <w:tc>
          <w:tcPr>
            <w:tcW w:type="dxa" w:w="2880"/>
          </w:tcPr>
          <w:p>
            <w:r>
              <w:t>Efectivo + boleta 39 -&gt; DTE</w:t>
            </w:r>
          </w:p>
        </w:tc>
        <w:tc>
          <w:tcPr>
            <w:tcW w:type="dxa" w:w="2880"/>
          </w:tcPr>
          <w:p>
            <w:r>
              <w:t>S3</w:t>
            </w:r>
          </w:p>
        </w:tc>
      </w:tr>
      <w:tr>
        <w:tc>
          <w:tcPr>
            <w:tcW w:type="dxa" w:w="2880"/>
          </w:tcPr>
          <w:p>
            <w:r>
              <w:t>D-01</w:t>
            </w:r>
          </w:p>
        </w:tc>
        <w:tc>
          <w:tcPr>
            <w:tcW w:type="dxa" w:w="2880"/>
          </w:tcPr>
          <w:p>
            <w:r>
              <w:t>App.test.tsx @react-navigation</w:t>
            </w:r>
          </w:p>
        </w:tc>
        <w:tc>
          <w:tcPr>
            <w:tcW w:type="dxa" w:w="2880"/>
          </w:tcPr>
          <w:p>
            <w:r>
              <w:t>Abierto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