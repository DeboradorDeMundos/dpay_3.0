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Pruebas Unitarias (Jest) - D-PAY 3.0</w:t>
      </w:r>
    </w:p>
    <w:p>
      <w:r>
        <w:t>_Factory de pasarelas y deteccion de dispositivo_</w:t>
      </w:r>
    </w:p>
    <w:p>
      <w:pPr>
        <w:pStyle w:val="ListBullet"/>
      </w:pPr>
      <w:r>
        <w:rPr>
          <w:b/>
        </w:rPr>
        <w:t>Proyecto:</w:t>
      </w:r>
      <w:r>
        <w:t xml:space="preserve"> D-PAY 3.0 - POS movil multi-pasarela (DTemite)</w:t>
      </w:r>
    </w:p>
    <w:p>
      <w:pPr>
        <w:pStyle w:val="ListBullet"/>
      </w:pPr>
      <w:r>
        <w:rPr>
          <w:b/>
        </w:rPr>
        <w:t>Asignatura:</w:t>
      </w:r>
      <w:r>
        <w:t xml:space="preserve"> Capstone APT122 - Duoc UC 2026-2</w:t>
      </w:r>
    </w:p>
    <w:p>
      <w:pPr>
        <w:pStyle w:val="ListBullet"/>
      </w:pPr>
      <w:r>
        <w:rPr>
          <w:b/>
        </w:rPr>
        <w:t>Documento:</w:t>
      </w:r>
      <w:r>
        <w:t xml:space="preserve"> DOC-07 / 01_Unitarias</w:t>
      </w:r>
    </w:p>
    <w:p>
      <w:pPr>
        <w:pStyle w:val="ListBullet"/>
      </w:pPr>
      <w:r>
        <w:rPr>
          <w:b/>
        </w:rPr>
        <w:t>Version:</w:t>
      </w:r>
      <w:r>
        <w:t xml:space="preserve"> 1.1</w:t>
      </w:r>
    </w:p>
    <w:p>
      <w:pPr>
        <w:pStyle w:val="ListBullet"/>
      </w:pPr>
      <w:r>
        <w:rPr>
          <w:b/>
        </w:rPr>
        <w:t>Fecha:</w:t>
      </w:r>
      <w:r>
        <w:t xml:space="preserve"> 2026-10-11</w:t>
      </w:r>
    </w:p>
    <w:p>
      <w:pPr>
        <w:pStyle w:val="ListBullet"/>
      </w:pPr>
      <w:r>
        <w:rPr>
          <w:b/>
        </w:rPr>
        <w:t>Autor:</w:t>
      </w:r>
      <w:r>
        <w:t xml:space="preserve"> Reinhartd Munzenmayer (QA)</w:t>
      </w:r>
    </w:p>
    <w:p>
      <w:pPr>
        <w:pStyle w:val="ListBullet"/>
      </w:pPr>
      <w:r>
        <w:rPr>
          <w:b/>
        </w:rPr>
        <w:t>Equipo:</w:t>
      </w:r>
      <w:r>
        <w:t xml:space="preserve"> Diego Madrid, Pablo Gutierrez, Reinhartd Munzenmayer</w:t>
      </w:r>
    </w:p>
    <w:p>
      <w:pPr>
        <w:pStyle w:val="ListBullet"/>
      </w:pPr>
      <w:r>
        <w:rPr>
          <w:b/>
        </w:rPr>
        <w:t>Estado:</w:t>
      </w:r>
      <w:r>
        <w:t xml:space="preserve"> Vigente</w:t>
      </w:r>
    </w:p>
    <w:p>
      <w:pPr>
        <w:pStyle w:val="ListBullet"/>
      </w:pPr>
      <w:r>
        <w:rPr>
          <w:b/>
        </w:rPr>
        <w:t>Repositorio:</w:t>
      </w:r>
      <w:r>
        <w:t xml:space="preserve"> https://github.com/DeboradorDeMundos/dpay_3.0</w:t>
      </w:r>
    </w:p>
    <w:p/>
    <w:p>
      <w:pPr>
        <w:pStyle w:val="Heading2"/>
      </w:pPr>
      <w:r>
        <w:t>1. Objetivo</w:t>
      </w:r>
    </w:p>
    <w:p>
      <w:r>
        <w:t>Evidenciar en verde las pruebas unitarias de la factory de pasarelas y de la deteccion de dispositivo, mas las suites de soporte del modulo de pago.</w:t>
      </w:r>
    </w:p>
    <w:p>
      <w:pPr>
        <w:pStyle w:val="Heading2"/>
      </w:pPr>
      <w:r>
        <w:t>2. Comando ejecutado</w:t>
      </w:r>
    </w:p>
    <w:p>
      <w:pPr>
        <w:pStyle w:val="ListBullet"/>
      </w:pPr>
      <w:r>
        <w:t>codigo/: npx jest --ci</w:t>
      </w:r>
    </w:p>
    <w:p>
      <w:pPr>
        <w:pStyle w:val="ListBullet"/>
      </w:pPr>
      <w:r>
        <w:t>webpay-proxy/: npm test (node --test src/*</w:t>
      </w:r>
      <w:r>
        <w:rPr>
          <w:i/>
        </w:rPr>
        <w:t>/</w:t>
      </w:r>
      <w:r>
        <w:t>.test.js)</w:t>
      </w:r>
    </w:p>
    <w:p>
      <w:pPr>
        <w:pStyle w:val="Heading2"/>
      </w:pPr>
      <w:r>
        <w:t>3. Resultado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t>App (Jest)</w:t>
            </w:r>
          </w:p>
        </w:tc>
        <w:tc>
          <w:tcPr>
            <w:tcW w:type="dxa" w:w="4320"/>
          </w:tcPr>
          <w:p>
            <w:r>
              <w:t>Test Suites: 6 passed, 1 failed, 7 total \</w:t>
            </w:r>
          </w:p>
        </w:tc>
      </w:tr>
      <w:tr>
        <w:tc>
          <w:tcPr>
            <w:tcW w:type="dxa" w:w="4320"/>
          </w:tcPr>
          <w:p>
            <w:r>
              <w:t>Proxy (node:test)</w:t>
            </w:r>
          </w:p>
        </w:tc>
        <w:tc>
          <w:tcPr>
            <w:tcW w:type="dxa" w:w="4320"/>
          </w:tcPr>
          <w:p>
            <w:r>
              <w:t>tests 5 \</w:t>
            </w:r>
          </w:p>
        </w:tc>
      </w:tr>
      <w:tr>
        <w:tc>
          <w:tcPr>
            <w:tcW w:type="dxa" w:w="4320"/>
          </w:tcPr>
          <w:p>
            <w:r>
              <w:t>Salida app</w:t>
            </w:r>
          </w:p>
        </w:tc>
        <w:tc>
          <w:tcPr>
            <w:tcW w:type="dxa" w:w="4320"/>
          </w:tcPr>
          <w:p>
            <w:r>
              <w:t>01_Unitarias/jest-codigo-output.txt</w:t>
            </w:r>
          </w:p>
        </w:tc>
      </w:tr>
      <w:tr>
        <w:tc>
          <w:tcPr>
            <w:tcW w:type="dxa" w:w="4320"/>
          </w:tcPr>
          <w:p>
            <w:r>
              <w:t>Salida proxy</w:t>
            </w:r>
          </w:p>
        </w:tc>
        <w:tc>
          <w:tcPr>
            <w:tcW w:type="dxa" w:w="4320"/>
          </w:tcPr>
          <w:p>
            <w:r>
              <w:t>01_Unitarias/jest-proxy-output.txt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Casos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devicePaymentProfile.test.ts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PaymentGatewayFactory.test.ts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WebpayPaymentGateway.test.ts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webpayProxyConfig.test.ts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MockPaymentGateway.test.ts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cardPaymentAttempts.test.ts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App.test.tsx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FALLA carga (import @react-navigation) - defecto D-01</w:t>
            </w:r>
          </w:p>
        </w:tc>
      </w:tr>
    </w:tbl>
    <w:p/>
    <w:p>
      <w:pPr>
        <w:pStyle w:val="Heading2"/>
      </w:pPr>
      <w:r>
        <w:t>3b. Re-ejecucion focalizada HU-06 / factory / deteccion (11/10/2026)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Comando</w:t>
            </w:r>
          </w:p>
        </w:tc>
        <w:tc>
          <w:tcPr>
            <w:tcW w:type="dxa" w:w="4320"/>
          </w:tcPr>
          <w:p>
            <w:r>
              <w:t>npx jest __tests__/hu06Tuu.test.ts __tests__/PaymentGatewayFactory.test.ts __tests__/devicePaymentProfile.test.ts --ci --verbose</w:t>
            </w:r>
          </w:p>
        </w:tc>
      </w:tr>
      <w:tr>
        <w:tc>
          <w:tcPr>
            <w:tcW w:type="dxa" w:w="4320"/>
          </w:tcPr>
          <w:p>
            <w:r>
              <w:t>Rama / commit</w:t>
            </w:r>
          </w:p>
        </w:tc>
        <w:tc>
          <w:tcPr>
            <w:tcW w:type="dxa" w:w="4320"/>
          </w:tcPr>
          <w:p>
            <w:r>
              <w:t>feature/HU-03-webpay-red-qr / 405b8db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Test Suites: 3 passed, 3 total \</w:t>
            </w:r>
          </w:p>
        </w:tc>
      </w:tr>
      <w:tr>
        <w:tc>
          <w:tcPr>
            <w:tcW w:type="dxa" w:w="4320"/>
          </w:tcPr>
          <w:p>
            <w:r>
              <w:t>Salida</w:t>
            </w:r>
          </w:p>
        </w:tc>
        <w:tc>
          <w:tcPr>
            <w:tcW w:type="dxa" w:w="4320"/>
          </w:tcPr>
          <w:p>
            <w:r>
              <w:t>01_Unitarias/jest-hu06Tuu-factory-deteccion-output-20261011.txt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Caso hu06Tuu.test.ts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CA-06.1 el modulo nativo abre com.haulmer.paymentapp y deja .dev solo para pruebas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CA-06.2 credito es 101 y debito es 104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CA-06.3 el adapter conserva authCode y last4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CA-06.4 un rechazo HP y una cancelacion ICE quedan clasificados para detalle_error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CA-06.5 un celular generico no recibe la pasarela TUU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r>
        <w:t>La corrida del 27/09 (jest-codigo-output.txt) no incluia hu06Tuu.test.ts; esta es la primera salida archivada de esa suite. Es la evidencia automatica de la regresion TUU (TC-RG-01 / TC-064). El cobro real en Kozen P8 Neo se evidencio el 13/10 (TC-064 Parcial: debito aprobado $2.000 + credito cancelado $5.000; ver Sprint_03/capturas_20261013/). App.test.tsx se re-verifico el 11/10 y sigue fallando (D-01).</w:t>
      </w:r>
    </w:p>
    <w:p>
      <w:pPr>
        <w:pStyle w:val="Heading2"/>
      </w:pPr>
      <w:r>
        <w:t>4. Interpretacion</w:t>
      </w:r>
    </w:p>
    <w:p>
      <w:r>
        <w:t>Las 18 pruebas unitarias que cubren el nucleo de pago pasan. La unica suite en rojo (App.test.tsx) falla al importar @react-navigation por configuracion de transform de Jest; no ejercita logica de pago. Se registra como defecto Medio D-01.</w:t>
      </w:r>
    </w:p>
    <w:p>
      <w:pPr>
        <w:pStyle w:val="Heading2"/>
      </w:pPr>
      <w:r>
        <w:t>5. Adjuntar</w:t>
      </w:r>
    </w:p>
    <w:p>
      <w:pPr>
        <w:pStyle w:val="ListBullet"/>
      </w:pPr>
      <w:r>
        <w:t>Captura de la terminal con el resumen en verde (agregar junto a este documento).</w:t>
      </w:r>
    </w:p>
    <w:p>
      <w:pPr>
        <w:pStyle w:val="ListBullet"/>
      </w:pPr>
      <w:r>
        <w:t>Los .txt de salida ya estan en esta carpeta.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